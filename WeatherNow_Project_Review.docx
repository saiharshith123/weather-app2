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21C3" w14:textId="77777777" w:rsidR="00A97FC4" w:rsidRDefault="00000000">
      <w:pPr>
        <w:jc w:val="center"/>
      </w:pPr>
      <w:r>
        <w:rPr>
          <w:b/>
          <w:sz w:val="52"/>
        </w:rPr>
        <w:t>WeatherNow</w:t>
      </w:r>
    </w:p>
    <w:p w14:paraId="250EFAED" w14:textId="77777777" w:rsidR="00A97FC4" w:rsidRDefault="00000000">
      <w:pPr>
        <w:jc w:val="center"/>
      </w:pPr>
      <w:r>
        <w:rPr>
          <w:b/>
          <w:sz w:val="32"/>
        </w:rPr>
        <w:t>React Weather Application — Project Review</w:t>
      </w:r>
    </w:p>
    <w:p w14:paraId="53DCBEC7" w14:textId="18BF9A88" w:rsidR="00A97FC4" w:rsidRDefault="00000000" w:rsidP="004E4ED9">
      <w:pPr>
        <w:jc w:val="center"/>
      </w:pPr>
      <w:r>
        <w:rPr>
          <w:i/>
          <w:sz w:val="20"/>
        </w:rPr>
        <w:t>Project Review Document</w:t>
      </w:r>
    </w:p>
    <w:p w14:paraId="568FB1D5" w14:textId="77777777" w:rsidR="00A97FC4" w:rsidRDefault="00000000">
      <w:pPr>
        <w:pStyle w:val="Heading1"/>
      </w:pPr>
      <w:r>
        <w:t>1. Project Overview</w:t>
      </w:r>
    </w:p>
    <w:p w14:paraId="61A6148A" w14:textId="77777777" w:rsidR="00A97FC4" w:rsidRDefault="00000000">
      <w:r>
        <w:t>WeatherNow is a responsive real-time weather dashboard developed with React and JavaScript. The application consumes weather data from the OpenWeatherMap REST API and presents current conditions, weather metrics, and a multi-day forecast through a reusable component-based UI. The project demonstrates React Hooks, state management, asynchronous API integration, conditional rendering, browser geolocation, local storage, and responsive Tailwind CSS design.</w:t>
      </w:r>
    </w:p>
    <w:p w14:paraId="3B6EDC02" w14:textId="77777777" w:rsidR="00A97FC4" w:rsidRDefault="00000000">
      <w:pPr>
        <w:pStyle w:val="Heading1"/>
      </w:pPr>
      <w:r>
        <w:t>2. Project Objective</w:t>
      </w:r>
    </w:p>
    <w:p w14:paraId="26FB0574" w14:textId="77777777" w:rsidR="00A97FC4" w:rsidRDefault="00000000">
      <w:pPr>
        <w:pStyle w:val="ListBullet"/>
        <w:spacing w:after="40"/>
      </w:pPr>
      <w:r>
        <w:t>Build a practical React application around a real-world REST API.</w:t>
      </w:r>
    </w:p>
    <w:p w14:paraId="070D0CFC" w14:textId="77777777" w:rsidR="00A97FC4" w:rsidRDefault="00000000">
      <w:pPr>
        <w:pStyle w:val="ListBullet"/>
        <w:spacing w:after="40"/>
      </w:pPr>
      <w:r>
        <w:t>Allow users to search for weather information by city.</w:t>
      </w:r>
    </w:p>
    <w:p w14:paraId="1AB7CADC" w14:textId="77777777" w:rsidR="00A97FC4" w:rsidRDefault="00000000">
      <w:pPr>
        <w:pStyle w:val="ListBullet"/>
        <w:spacing w:after="40"/>
      </w:pPr>
      <w:r>
        <w:t>Display current temperature, feels-like temperature, weather condition, humidity, wind speed, pressure, visibility, sunrise, and sunset.</w:t>
      </w:r>
    </w:p>
    <w:p w14:paraId="17EE0CF3" w14:textId="77777777" w:rsidR="00A97FC4" w:rsidRDefault="00000000">
      <w:pPr>
        <w:pStyle w:val="ListBullet"/>
        <w:spacing w:after="40"/>
      </w:pPr>
      <w:r>
        <w:t>Provide a short forecast that users can interact with.</w:t>
      </w:r>
    </w:p>
    <w:p w14:paraId="22739481" w14:textId="77777777" w:rsidR="00A97FC4" w:rsidRDefault="00000000">
      <w:pPr>
        <w:pStyle w:val="ListBullet"/>
        <w:spacing w:after="40"/>
      </w:pPr>
      <w:r>
        <w:t>Support Celsius/Fahrenheit display switching.</w:t>
      </w:r>
    </w:p>
    <w:p w14:paraId="4714E49E" w14:textId="77777777" w:rsidR="00A97FC4" w:rsidRDefault="00000000">
      <w:pPr>
        <w:pStyle w:val="ListBullet"/>
        <w:spacing w:after="40"/>
      </w:pPr>
      <w:r>
        <w:t>Provide favorite cities and recent-search shortcuts.</w:t>
      </w:r>
    </w:p>
    <w:p w14:paraId="07934D61" w14:textId="77777777" w:rsidR="00A97FC4" w:rsidRDefault="00000000">
      <w:pPr>
        <w:pStyle w:val="ListBullet"/>
        <w:spacing w:after="40"/>
      </w:pPr>
      <w:r>
        <w:t>Allow users to request weather for their current browser location.</w:t>
      </w:r>
    </w:p>
    <w:p w14:paraId="390C3CC2" w14:textId="77777777" w:rsidR="00A97FC4" w:rsidRDefault="00000000">
      <w:pPr>
        <w:pStyle w:val="ListBullet"/>
        <w:spacing w:after="40"/>
      </w:pPr>
      <w:r>
        <w:t>Provide refresh, loading, error-handling, and light/dark theme features.</w:t>
      </w:r>
    </w:p>
    <w:p w14:paraId="2583B2FF" w14:textId="77777777" w:rsidR="00A97FC4" w:rsidRDefault="00000000">
      <w:pPr>
        <w:pStyle w:val="ListBullet"/>
        <w:spacing w:after="40"/>
      </w:pPr>
      <w:r>
        <w:t>Maintain a responsive experience across desktop, tablet, and mobile screens.</w:t>
      </w:r>
    </w:p>
    <w:p w14:paraId="4876B648" w14:textId="77777777" w:rsidR="00A97FC4" w:rsidRDefault="00000000">
      <w:pPr>
        <w:pStyle w:val="Heading1"/>
      </w:pPr>
      <w:r>
        <w:t>3.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97FC4" w14:paraId="175A85A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D3BB33D" w14:textId="77777777" w:rsidR="00A97FC4" w:rsidRDefault="00000000">
            <w:r>
              <w:rPr>
                <w:b/>
                <w:sz w:val="19"/>
              </w:rPr>
              <w:t>Technology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657DEC9" w14:textId="77777777" w:rsidR="00A97FC4" w:rsidRDefault="00000000">
            <w:r>
              <w:rPr>
                <w:b/>
                <w:sz w:val="19"/>
              </w:rPr>
              <w:t>Purpose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40AA4A1" w14:textId="77777777" w:rsidR="00A97FC4" w:rsidRDefault="00000000">
            <w:r>
              <w:rPr>
                <w:b/>
                <w:sz w:val="19"/>
              </w:rPr>
              <w:t>Implementation</w:t>
            </w:r>
          </w:p>
        </w:tc>
      </w:tr>
      <w:tr w:rsidR="00A97FC4" w14:paraId="7424B678" w14:textId="77777777">
        <w:trPr>
          <w:jc w:val="center"/>
        </w:trPr>
        <w:tc>
          <w:tcPr>
            <w:tcW w:w="3360" w:type="dxa"/>
            <w:vAlign w:val="center"/>
          </w:tcPr>
          <w:p w14:paraId="06C58D31" w14:textId="77777777" w:rsidR="00A97FC4" w:rsidRDefault="00000000">
            <w:r>
              <w:rPr>
                <w:sz w:val="19"/>
              </w:rPr>
              <w:t>React</w:t>
            </w:r>
          </w:p>
        </w:tc>
        <w:tc>
          <w:tcPr>
            <w:tcW w:w="3360" w:type="dxa"/>
            <w:vAlign w:val="center"/>
          </w:tcPr>
          <w:p w14:paraId="63C65582" w14:textId="77777777" w:rsidR="00A97FC4" w:rsidRDefault="00000000">
            <w:r>
              <w:rPr>
                <w:sz w:val="19"/>
              </w:rPr>
              <w:t>Frontend framework</w:t>
            </w:r>
          </w:p>
        </w:tc>
        <w:tc>
          <w:tcPr>
            <w:tcW w:w="3360" w:type="dxa"/>
            <w:vAlign w:val="center"/>
          </w:tcPr>
          <w:p w14:paraId="4ACB4BB8" w14:textId="77777777" w:rsidR="00A97FC4" w:rsidRDefault="00000000">
            <w:r>
              <w:rPr>
                <w:sz w:val="19"/>
              </w:rPr>
              <w:t>Component-based UI</w:t>
            </w:r>
          </w:p>
        </w:tc>
      </w:tr>
      <w:tr w:rsidR="00A97FC4" w14:paraId="7FBDDA7B" w14:textId="77777777">
        <w:trPr>
          <w:jc w:val="center"/>
        </w:trPr>
        <w:tc>
          <w:tcPr>
            <w:tcW w:w="3360" w:type="dxa"/>
            <w:vAlign w:val="center"/>
          </w:tcPr>
          <w:p w14:paraId="3F7917A0" w14:textId="77777777" w:rsidR="00A97FC4" w:rsidRDefault="00000000">
            <w:r>
              <w:rPr>
                <w:sz w:val="19"/>
              </w:rPr>
              <w:t>JavaScript</w:t>
            </w:r>
          </w:p>
        </w:tc>
        <w:tc>
          <w:tcPr>
            <w:tcW w:w="3360" w:type="dxa"/>
            <w:vAlign w:val="center"/>
          </w:tcPr>
          <w:p w14:paraId="238C1CAF" w14:textId="77777777" w:rsidR="00A97FC4" w:rsidRDefault="00000000">
            <w:r>
              <w:rPr>
                <w:sz w:val="19"/>
              </w:rPr>
              <w:t>Application logic</w:t>
            </w:r>
          </w:p>
        </w:tc>
        <w:tc>
          <w:tcPr>
            <w:tcW w:w="3360" w:type="dxa"/>
            <w:vAlign w:val="center"/>
          </w:tcPr>
          <w:p w14:paraId="51352AF5" w14:textId="77777777" w:rsidR="00A97FC4" w:rsidRDefault="00000000">
            <w:r>
              <w:rPr>
                <w:sz w:val="19"/>
              </w:rPr>
              <w:t>ES6+, async/await, array methods</w:t>
            </w:r>
          </w:p>
        </w:tc>
      </w:tr>
      <w:tr w:rsidR="00A97FC4" w14:paraId="753828AD" w14:textId="77777777">
        <w:trPr>
          <w:jc w:val="center"/>
        </w:trPr>
        <w:tc>
          <w:tcPr>
            <w:tcW w:w="3360" w:type="dxa"/>
            <w:vAlign w:val="center"/>
          </w:tcPr>
          <w:p w14:paraId="3173ACF3" w14:textId="77777777" w:rsidR="00A97FC4" w:rsidRDefault="00000000">
            <w:r>
              <w:rPr>
                <w:sz w:val="19"/>
              </w:rPr>
              <w:t>React Hooks</w:t>
            </w:r>
          </w:p>
        </w:tc>
        <w:tc>
          <w:tcPr>
            <w:tcW w:w="3360" w:type="dxa"/>
            <w:vAlign w:val="center"/>
          </w:tcPr>
          <w:p w14:paraId="3DBEC151" w14:textId="77777777" w:rsidR="00A97FC4" w:rsidRDefault="00000000">
            <w:r>
              <w:rPr>
                <w:sz w:val="19"/>
              </w:rPr>
              <w:t>State and lifecycle</w:t>
            </w:r>
          </w:p>
        </w:tc>
        <w:tc>
          <w:tcPr>
            <w:tcW w:w="3360" w:type="dxa"/>
            <w:vAlign w:val="center"/>
          </w:tcPr>
          <w:p w14:paraId="5A0B0E80" w14:textId="77777777" w:rsidR="00A97FC4" w:rsidRDefault="00000000">
            <w:r>
              <w:rPr>
                <w:sz w:val="19"/>
              </w:rPr>
              <w:t>useState, useEffect</w:t>
            </w:r>
          </w:p>
        </w:tc>
      </w:tr>
      <w:tr w:rsidR="00A97FC4" w14:paraId="186E2DA6" w14:textId="77777777">
        <w:trPr>
          <w:jc w:val="center"/>
        </w:trPr>
        <w:tc>
          <w:tcPr>
            <w:tcW w:w="3360" w:type="dxa"/>
            <w:vAlign w:val="center"/>
          </w:tcPr>
          <w:p w14:paraId="067D6F6F" w14:textId="77777777" w:rsidR="00A97FC4" w:rsidRDefault="00000000">
            <w:r>
              <w:rPr>
                <w:sz w:val="19"/>
              </w:rPr>
              <w:t>Tailwind CSS</w:t>
            </w:r>
          </w:p>
        </w:tc>
        <w:tc>
          <w:tcPr>
            <w:tcW w:w="3360" w:type="dxa"/>
            <w:vAlign w:val="center"/>
          </w:tcPr>
          <w:p w14:paraId="1528AF19" w14:textId="77777777" w:rsidR="00A97FC4" w:rsidRDefault="00000000">
            <w:r>
              <w:rPr>
                <w:sz w:val="19"/>
              </w:rPr>
              <w:t>Styling</w:t>
            </w:r>
          </w:p>
        </w:tc>
        <w:tc>
          <w:tcPr>
            <w:tcW w:w="3360" w:type="dxa"/>
            <w:vAlign w:val="center"/>
          </w:tcPr>
          <w:p w14:paraId="54D20748" w14:textId="77777777" w:rsidR="00A97FC4" w:rsidRDefault="00000000">
            <w:r>
              <w:rPr>
                <w:sz w:val="19"/>
              </w:rPr>
              <w:t>Responsive utility classes</w:t>
            </w:r>
          </w:p>
        </w:tc>
      </w:tr>
      <w:tr w:rsidR="00A97FC4" w14:paraId="3742213E" w14:textId="77777777">
        <w:trPr>
          <w:jc w:val="center"/>
        </w:trPr>
        <w:tc>
          <w:tcPr>
            <w:tcW w:w="3360" w:type="dxa"/>
            <w:vAlign w:val="center"/>
          </w:tcPr>
          <w:p w14:paraId="55DA00A3" w14:textId="77777777" w:rsidR="00A97FC4" w:rsidRDefault="00000000">
            <w:r>
              <w:rPr>
                <w:sz w:val="19"/>
              </w:rPr>
              <w:t>OpenWeatherMap API</w:t>
            </w:r>
          </w:p>
        </w:tc>
        <w:tc>
          <w:tcPr>
            <w:tcW w:w="3360" w:type="dxa"/>
            <w:vAlign w:val="center"/>
          </w:tcPr>
          <w:p w14:paraId="2757440F" w14:textId="77777777" w:rsidR="00A97FC4" w:rsidRDefault="00000000">
            <w:r>
              <w:rPr>
                <w:sz w:val="19"/>
              </w:rPr>
              <w:t>Weather data</w:t>
            </w:r>
          </w:p>
        </w:tc>
        <w:tc>
          <w:tcPr>
            <w:tcW w:w="3360" w:type="dxa"/>
            <w:vAlign w:val="center"/>
          </w:tcPr>
          <w:p w14:paraId="59DABAEE" w14:textId="77777777" w:rsidR="00A97FC4" w:rsidRDefault="00000000">
            <w:r>
              <w:rPr>
                <w:sz w:val="19"/>
              </w:rPr>
              <w:t>Current weather and forecast endpoints</w:t>
            </w:r>
          </w:p>
        </w:tc>
      </w:tr>
      <w:tr w:rsidR="00A97FC4" w14:paraId="441F324E" w14:textId="77777777">
        <w:trPr>
          <w:jc w:val="center"/>
        </w:trPr>
        <w:tc>
          <w:tcPr>
            <w:tcW w:w="3360" w:type="dxa"/>
            <w:vAlign w:val="center"/>
          </w:tcPr>
          <w:p w14:paraId="7F0206C2" w14:textId="77777777" w:rsidR="00A97FC4" w:rsidRDefault="00000000">
            <w:r>
              <w:rPr>
                <w:sz w:val="19"/>
              </w:rPr>
              <w:t>Fetch API</w:t>
            </w:r>
          </w:p>
        </w:tc>
        <w:tc>
          <w:tcPr>
            <w:tcW w:w="3360" w:type="dxa"/>
            <w:vAlign w:val="center"/>
          </w:tcPr>
          <w:p w14:paraId="0BCA4C5F" w14:textId="77777777" w:rsidR="00A97FC4" w:rsidRDefault="00000000">
            <w:r>
              <w:rPr>
                <w:sz w:val="19"/>
              </w:rPr>
              <w:t>HTTP communication</w:t>
            </w:r>
          </w:p>
        </w:tc>
        <w:tc>
          <w:tcPr>
            <w:tcW w:w="3360" w:type="dxa"/>
            <w:vAlign w:val="center"/>
          </w:tcPr>
          <w:p w14:paraId="6AE090C8" w14:textId="77777777" w:rsidR="00A97FC4" w:rsidRDefault="00000000">
            <w:r>
              <w:rPr>
                <w:sz w:val="19"/>
              </w:rPr>
              <w:t>REST API requests</w:t>
            </w:r>
          </w:p>
        </w:tc>
      </w:tr>
      <w:tr w:rsidR="00A97FC4" w14:paraId="39307463" w14:textId="77777777">
        <w:trPr>
          <w:jc w:val="center"/>
        </w:trPr>
        <w:tc>
          <w:tcPr>
            <w:tcW w:w="3360" w:type="dxa"/>
            <w:vAlign w:val="center"/>
          </w:tcPr>
          <w:p w14:paraId="7BD9B8AB" w14:textId="77777777" w:rsidR="00A97FC4" w:rsidRDefault="00000000">
            <w:r>
              <w:rPr>
                <w:sz w:val="19"/>
              </w:rPr>
              <w:t>Lucide React</w:t>
            </w:r>
          </w:p>
        </w:tc>
        <w:tc>
          <w:tcPr>
            <w:tcW w:w="3360" w:type="dxa"/>
            <w:vAlign w:val="center"/>
          </w:tcPr>
          <w:p w14:paraId="6A8E6C42" w14:textId="77777777" w:rsidR="00A97FC4" w:rsidRDefault="00000000">
            <w:r>
              <w:rPr>
                <w:sz w:val="19"/>
              </w:rPr>
              <w:t>Icons</w:t>
            </w:r>
          </w:p>
        </w:tc>
        <w:tc>
          <w:tcPr>
            <w:tcW w:w="3360" w:type="dxa"/>
            <w:vAlign w:val="center"/>
          </w:tcPr>
          <w:p w14:paraId="74DC0ECB" w14:textId="77777777" w:rsidR="00A97FC4" w:rsidRDefault="00000000">
            <w:r>
              <w:rPr>
                <w:sz w:val="19"/>
              </w:rPr>
              <w:t>Search, location, weather-detail and action icons</w:t>
            </w:r>
          </w:p>
        </w:tc>
      </w:tr>
      <w:tr w:rsidR="00A97FC4" w14:paraId="2BF785B4" w14:textId="77777777">
        <w:trPr>
          <w:jc w:val="center"/>
        </w:trPr>
        <w:tc>
          <w:tcPr>
            <w:tcW w:w="3360" w:type="dxa"/>
            <w:vAlign w:val="center"/>
          </w:tcPr>
          <w:p w14:paraId="12EDD083" w14:textId="77777777" w:rsidR="00A97FC4" w:rsidRDefault="00000000">
            <w:r>
              <w:rPr>
                <w:sz w:val="19"/>
              </w:rPr>
              <w:t>Local Storage</w:t>
            </w:r>
          </w:p>
        </w:tc>
        <w:tc>
          <w:tcPr>
            <w:tcW w:w="3360" w:type="dxa"/>
            <w:vAlign w:val="center"/>
          </w:tcPr>
          <w:p w14:paraId="4864DD33" w14:textId="77777777" w:rsidR="00A97FC4" w:rsidRDefault="00000000">
            <w:r>
              <w:rPr>
                <w:sz w:val="19"/>
              </w:rPr>
              <w:t>Client-side persistence</w:t>
            </w:r>
          </w:p>
        </w:tc>
        <w:tc>
          <w:tcPr>
            <w:tcW w:w="3360" w:type="dxa"/>
            <w:vAlign w:val="center"/>
          </w:tcPr>
          <w:p w14:paraId="6086BC6D" w14:textId="77777777" w:rsidR="00A97FC4" w:rsidRDefault="00000000">
            <w:r>
              <w:rPr>
                <w:sz w:val="19"/>
              </w:rPr>
              <w:t>Favorites and recent searches</w:t>
            </w:r>
          </w:p>
        </w:tc>
      </w:tr>
      <w:tr w:rsidR="00A97FC4" w14:paraId="4A1D66B0" w14:textId="77777777">
        <w:trPr>
          <w:jc w:val="center"/>
        </w:trPr>
        <w:tc>
          <w:tcPr>
            <w:tcW w:w="3360" w:type="dxa"/>
            <w:vAlign w:val="center"/>
          </w:tcPr>
          <w:p w14:paraId="51D117A4" w14:textId="77777777" w:rsidR="00A97FC4" w:rsidRDefault="00000000">
            <w:r>
              <w:rPr>
                <w:sz w:val="19"/>
              </w:rPr>
              <w:t>Browser Geolocation API</w:t>
            </w:r>
          </w:p>
        </w:tc>
        <w:tc>
          <w:tcPr>
            <w:tcW w:w="3360" w:type="dxa"/>
            <w:vAlign w:val="center"/>
          </w:tcPr>
          <w:p w14:paraId="5D84D2D5" w14:textId="77777777" w:rsidR="00A97FC4" w:rsidRDefault="00000000">
            <w:r>
              <w:rPr>
                <w:sz w:val="19"/>
              </w:rPr>
              <w:t>Location-based weather</w:t>
            </w:r>
          </w:p>
        </w:tc>
        <w:tc>
          <w:tcPr>
            <w:tcW w:w="3360" w:type="dxa"/>
            <w:vAlign w:val="center"/>
          </w:tcPr>
          <w:p w14:paraId="4B991091" w14:textId="77777777" w:rsidR="00A97FC4" w:rsidRDefault="00000000">
            <w:r>
              <w:rPr>
                <w:sz w:val="19"/>
              </w:rPr>
              <w:t>Latitude/longitude retrieval</w:t>
            </w:r>
          </w:p>
        </w:tc>
      </w:tr>
      <w:tr w:rsidR="00A97FC4" w14:paraId="687CE02A" w14:textId="77777777">
        <w:trPr>
          <w:jc w:val="center"/>
        </w:trPr>
        <w:tc>
          <w:tcPr>
            <w:tcW w:w="3360" w:type="dxa"/>
            <w:vAlign w:val="center"/>
          </w:tcPr>
          <w:p w14:paraId="64F949DF" w14:textId="77777777" w:rsidR="00A97FC4" w:rsidRDefault="00000000">
            <w:r>
              <w:rPr>
                <w:sz w:val="19"/>
              </w:rPr>
              <w:t>Vite</w:t>
            </w:r>
          </w:p>
        </w:tc>
        <w:tc>
          <w:tcPr>
            <w:tcW w:w="3360" w:type="dxa"/>
            <w:vAlign w:val="center"/>
          </w:tcPr>
          <w:p w14:paraId="4A93EB58" w14:textId="77777777" w:rsidR="00A97FC4" w:rsidRDefault="00000000">
            <w:r>
              <w:rPr>
                <w:sz w:val="19"/>
              </w:rPr>
              <w:t>Development/build tool</w:t>
            </w:r>
          </w:p>
        </w:tc>
        <w:tc>
          <w:tcPr>
            <w:tcW w:w="3360" w:type="dxa"/>
            <w:vAlign w:val="center"/>
          </w:tcPr>
          <w:p w14:paraId="27B8680F" w14:textId="77777777" w:rsidR="00A97FC4" w:rsidRDefault="00000000">
            <w:r>
              <w:rPr>
                <w:sz w:val="19"/>
              </w:rPr>
              <w:t>Fast React development server and build</w:t>
            </w:r>
          </w:p>
        </w:tc>
      </w:tr>
    </w:tbl>
    <w:p w14:paraId="19B0877F" w14:textId="77777777" w:rsidR="00A97FC4" w:rsidRDefault="00000000">
      <w:pPr>
        <w:pStyle w:val="Heading1"/>
      </w:pPr>
      <w:r>
        <w:t>4. Application Architecture</w:t>
      </w:r>
    </w:p>
    <w:p w14:paraId="244ADD9E" w14:textId="77777777" w:rsidR="00A97FC4" w:rsidRDefault="00000000">
      <w:r>
        <w:t>The project follows a simple component and service-layer architecture:</w:t>
      </w:r>
    </w:p>
    <w:p w14:paraId="6724BF00" w14:textId="77777777" w:rsidR="00A97FC4" w:rsidRDefault="00000000">
      <w:pPr>
        <w:spacing w:after="60"/>
      </w:pPr>
      <w:r>
        <w:rPr>
          <w:b/>
        </w:rPr>
        <w:lastRenderedPageBreak/>
        <w:t xml:space="preserve">App.jsx: </w:t>
      </w:r>
      <w:r>
        <w:t>Central state management, API orchestration, event handlers, and page composition.</w:t>
      </w:r>
    </w:p>
    <w:p w14:paraId="07C06395" w14:textId="77777777" w:rsidR="00A97FC4" w:rsidRDefault="00000000">
      <w:pPr>
        <w:spacing w:after="60"/>
      </w:pPr>
      <w:r>
        <w:rPr>
          <w:b/>
        </w:rPr>
        <w:t xml:space="preserve">Header.jsx: </w:t>
      </w:r>
      <w:r>
        <w:t>Theme toggle, temperature-unit switch, and refresh control.</w:t>
      </w:r>
    </w:p>
    <w:p w14:paraId="7AB8F2EA" w14:textId="77777777" w:rsidR="00A97FC4" w:rsidRDefault="00000000">
      <w:pPr>
        <w:spacing w:after="60"/>
      </w:pPr>
      <w:r>
        <w:rPr>
          <w:b/>
        </w:rPr>
        <w:t xml:space="preserve">SearchBar.jsx: </w:t>
      </w:r>
      <w:r>
        <w:t>City search and current-location action.</w:t>
      </w:r>
    </w:p>
    <w:p w14:paraId="244BE628" w14:textId="77777777" w:rsidR="00A97FC4" w:rsidRDefault="00000000">
      <w:pPr>
        <w:spacing w:after="60"/>
      </w:pPr>
      <w:r>
        <w:rPr>
          <w:b/>
        </w:rPr>
        <w:t xml:space="preserve">QuickCities.jsx: </w:t>
      </w:r>
      <w:r>
        <w:t>Recent and favorite city shortcuts.</w:t>
      </w:r>
    </w:p>
    <w:p w14:paraId="0EC95CC8" w14:textId="77777777" w:rsidR="00A97FC4" w:rsidRDefault="00000000">
      <w:pPr>
        <w:spacing w:after="60"/>
      </w:pPr>
      <w:r>
        <w:rPr>
          <w:b/>
        </w:rPr>
        <w:t xml:space="preserve">WeatherCard.jsx: </w:t>
      </w:r>
      <w:r>
        <w:t>Main current-weather presentation.</w:t>
      </w:r>
    </w:p>
    <w:p w14:paraId="5DF92CBC" w14:textId="77777777" w:rsidR="00A97FC4" w:rsidRDefault="00000000">
      <w:pPr>
        <w:spacing w:after="60"/>
      </w:pPr>
      <w:r>
        <w:rPr>
          <w:b/>
        </w:rPr>
        <w:t xml:space="preserve">WeatherDetails.jsx: </w:t>
      </w:r>
      <w:r>
        <w:t>Humidity, wind, pressure, visibility, sunrise, and sunset.</w:t>
      </w:r>
    </w:p>
    <w:p w14:paraId="3B361E76" w14:textId="77777777" w:rsidR="00A97FC4" w:rsidRDefault="00000000">
      <w:pPr>
        <w:spacing w:after="60"/>
      </w:pPr>
      <w:r>
        <w:rPr>
          <w:b/>
        </w:rPr>
        <w:t xml:space="preserve">Forecast.jsx: </w:t>
      </w:r>
      <w:r>
        <w:t>Interactive forecast cards and selected-day details.</w:t>
      </w:r>
    </w:p>
    <w:p w14:paraId="263B5981" w14:textId="77777777" w:rsidR="00A97FC4" w:rsidRDefault="00000000">
      <w:pPr>
        <w:spacing w:after="60"/>
      </w:pPr>
      <w:r>
        <w:rPr>
          <w:b/>
        </w:rPr>
        <w:t xml:space="preserve">Loading.jsx: </w:t>
      </w:r>
      <w:r>
        <w:t>Loading state presentation.</w:t>
      </w:r>
    </w:p>
    <w:p w14:paraId="4DE56C06" w14:textId="77777777" w:rsidR="00A97FC4" w:rsidRDefault="00000000">
      <w:pPr>
        <w:spacing w:after="60"/>
      </w:pPr>
      <w:r>
        <w:rPr>
          <w:b/>
        </w:rPr>
        <w:t xml:space="preserve">weatherApi.js: </w:t>
      </w:r>
      <w:r>
        <w:t>Centralized REST API functions for city and coordinate-based requests.</w:t>
      </w:r>
    </w:p>
    <w:p w14:paraId="756E0AED" w14:textId="77777777" w:rsidR="00A97FC4" w:rsidRDefault="00000000">
      <w:pPr>
        <w:pStyle w:val="Heading1"/>
      </w:pPr>
      <w:r>
        <w:t>5. Main User Workflow</w:t>
      </w:r>
    </w:p>
    <w:p w14:paraId="19A623C1" w14:textId="77777777" w:rsidR="00A97FC4" w:rsidRDefault="00000000">
      <w:pPr>
        <w:pStyle w:val="ListBullet"/>
        <w:spacing w:after="40"/>
      </w:pPr>
      <w:r>
        <w:t>The application initially requests weather information for a default city.</w:t>
      </w:r>
    </w:p>
    <w:p w14:paraId="15B66E1F" w14:textId="77777777" w:rsidR="00A97FC4" w:rsidRDefault="00000000">
      <w:pPr>
        <w:pStyle w:val="ListBullet"/>
        <w:spacing w:after="40"/>
      </w:pPr>
      <w:r>
        <w:t>The user enters a city name in the search field.</w:t>
      </w:r>
    </w:p>
    <w:p w14:paraId="12AB47EC" w14:textId="77777777" w:rsidR="00A97FC4" w:rsidRDefault="00000000">
      <w:pPr>
        <w:pStyle w:val="ListBullet"/>
        <w:spacing w:after="40"/>
      </w:pPr>
      <w:r>
        <w:t>The application validates the input and calls the current-weather and forecast APIs.</w:t>
      </w:r>
    </w:p>
    <w:p w14:paraId="4FF2E61A" w14:textId="77777777" w:rsidR="00A97FC4" w:rsidRDefault="00000000">
      <w:pPr>
        <w:pStyle w:val="ListBullet"/>
        <w:spacing w:after="40"/>
      </w:pPr>
      <w:r>
        <w:t>Promise.all() allows the two API requests to be handled together.</w:t>
      </w:r>
    </w:p>
    <w:p w14:paraId="34724438" w14:textId="77777777" w:rsidR="00A97FC4" w:rsidRDefault="00000000">
      <w:pPr>
        <w:pStyle w:val="ListBullet"/>
        <w:spacing w:after="40"/>
      </w:pPr>
      <w:r>
        <w:t>The returned data is stored in React state.</w:t>
      </w:r>
    </w:p>
    <w:p w14:paraId="1EAFEAD8" w14:textId="77777777" w:rsidR="00A97FC4" w:rsidRDefault="00000000">
      <w:pPr>
        <w:pStyle w:val="ListBullet"/>
        <w:spacing w:after="40"/>
      </w:pPr>
      <w:r>
        <w:t>React re-renders the weather card, details, and forecast components.</w:t>
      </w:r>
    </w:p>
    <w:p w14:paraId="5DD1136B" w14:textId="77777777" w:rsidR="00A97FC4" w:rsidRDefault="00000000">
      <w:pPr>
        <w:pStyle w:val="ListBullet"/>
        <w:spacing w:after="40"/>
      </w:pPr>
      <w:r>
        <w:t>The searched city is added to recent searches.</w:t>
      </w:r>
    </w:p>
    <w:p w14:paraId="38E2DD7E" w14:textId="77777777" w:rsidR="00A97FC4" w:rsidRDefault="00000000">
      <w:pPr>
        <w:pStyle w:val="ListBullet"/>
        <w:spacing w:after="40"/>
      </w:pPr>
      <w:r>
        <w:t>The user can favorite the city, refresh the data, change units, switch theme, or select another forecast day.</w:t>
      </w:r>
    </w:p>
    <w:p w14:paraId="7257FAA5" w14:textId="77777777" w:rsidR="00A97FC4" w:rsidRDefault="00000000">
      <w:pPr>
        <w:pStyle w:val="ListBullet"/>
        <w:spacing w:after="40"/>
      </w:pPr>
      <w:r>
        <w:t>The current-location action uses browser geolocation and coordinate-based weather API calls.</w:t>
      </w:r>
    </w:p>
    <w:p w14:paraId="34377DE9" w14:textId="77777777" w:rsidR="00A97FC4" w:rsidRDefault="00000000">
      <w:pPr>
        <w:pStyle w:val="Heading1"/>
      </w:pPr>
      <w:r>
        <w:t>6. React Hooks and State Management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97FC4" w14:paraId="421D1400" w14:textId="77777777">
        <w:trPr>
          <w:jc w:val="center"/>
        </w:trPr>
        <w:tc>
          <w:tcPr>
            <w:tcW w:w="3360" w:type="dxa"/>
            <w:shd w:val="clear" w:color="auto" w:fill="E8F3E8"/>
            <w:vAlign w:val="center"/>
          </w:tcPr>
          <w:p w14:paraId="4FE611C2" w14:textId="77777777" w:rsidR="00A97FC4" w:rsidRDefault="00000000">
            <w:r>
              <w:rPr>
                <w:b/>
                <w:sz w:val="19"/>
              </w:rPr>
              <w:t>State / Hook</w:t>
            </w:r>
          </w:p>
        </w:tc>
        <w:tc>
          <w:tcPr>
            <w:tcW w:w="3360" w:type="dxa"/>
            <w:shd w:val="clear" w:color="auto" w:fill="E8F3E8"/>
            <w:vAlign w:val="center"/>
          </w:tcPr>
          <w:p w14:paraId="48442F92" w14:textId="77777777" w:rsidR="00A97FC4" w:rsidRDefault="00000000">
            <w:r>
              <w:rPr>
                <w:b/>
                <w:sz w:val="19"/>
              </w:rPr>
              <w:t>Role</w:t>
            </w:r>
          </w:p>
        </w:tc>
        <w:tc>
          <w:tcPr>
            <w:tcW w:w="3360" w:type="dxa"/>
            <w:shd w:val="clear" w:color="auto" w:fill="E8F3E8"/>
            <w:vAlign w:val="center"/>
          </w:tcPr>
          <w:p w14:paraId="7AE1C3AF" w14:textId="77777777" w:rsidR="00A97FC4" w:rsidRDefault="00000000">
            <w:r>
              <w:rPr>
                <w:b/>
                <w:sz w:val="19"/>
              </w:rPr>
              <w:t>Review</w:t>
            </w:r>
          </w:p>
        </w:tc>
      </w:tr>
      <w:tr w:rsidR="00A97FC4" w14:paraId="13D19F2E" w14:textId="77777777">
        <w:trPr>
          <w:jc w:val="center"/>
        </w:trPr>
        <w:tc>
          <w:tcPr>
            <w:tcW w:w="3360" w:type="dxa"/>
            <w:vAlign w:val="center"/>
          </w:tcPr>
          <w:p w14:paraId="70950E8D" w14:textId="77777777" w:rsidR="00A97FC4" w:rsidRDefault="00000000">
            <w:r>
              <w:rPr>
                <w:sz w:val="19"/>
              </w:rPr>
              <w:t>useState — city</w:t>
            </w:r>
          </w:p>
        </w:tc>
        <w:tc>
          <w:tcPr>
            <w:tcW w:w="3360" w:type="dxa"/>
            <w:vAlign w:val="center"/>
          </w:tcPr>
          <w:p w14:paraId="215C2D29" w14:textId="77777777" w:rsidR="00A97FC4" w:rsidRDefault="00000000">
            <w:r>
              <w:rPr>
                <w:sz w:val="19"/>
              </w:rPr>
              <w:t>Stores search input/current city</w:t>
            </w:r>
          </w:p>
        </w:tc>
        <w:tc>
          <w:tcPr>
            <w:tcW w:w="3360" w:type="dxa"/>
            <w:vAlign w:val="center"/>
          </w:tcPr>
          <w:p w14:paraId="683D5423" w14:textId="77777777" w:rsidR="00A97FC4" w:rsidRDefault="00000000">
            <w:r>
              <w:rPr>
                <w:sz w:val="19"/>
              </w:rPr>
              <w:t>Appropriate and simple</w:t>
            </w:r>
          </w:p>
        </w:tc>
      </w:tr>
      <w:tr w:rsidR="00A97FC4" w14:paraId="352FB28B" w14:textId="77777777">
        <w:trPr>
          <w:jc w:val="center"/>
        </w:trPr>
        <w:tc>
          <w:tcPr>
            <w:tcW w:w="3360" w:type="dxa"/>
            <w:vAlign w:val="center"/>
          </w:tcPr>
          <w:p w14:paraId="6BD460BB" w14:textId="77777777" w:rsidR="00A97FC4" w:rsidRDefault="00000000">
            <w:r>
              <w:rPr>
                <w:sz w:val="19"/>
              </w:rPr>
              <w:t>useState — weather</w:t>
            </w:r>
          </w:p>
        </w:tc>
        <w:tc>
          <w:tcPr>
            <w:tcW w:w="3360" w:type="dxa"/>
            <w:vAlign w:val="center"/>
          </w:tcPr>
          <w:p w14:paraId="4D8FC88A" w14:textId="77777777" w:rsidR="00A97FC4" w:rsidRDefault="00000000">
            <w:r>
              <w:rPr>
                <w:sz w:val="19"/>
              </w:rPr>
              <w:t>Stores current weather response</w:t>
            </w:r>
          </w:p>
        </w:tc>
        <w:tc>
          <w:tcPr>
            <w:tcW w:w="3360" w:type="dxa"/>
            <w:vAlign w:val="center"/>
          </w:tcPr>
          <w:p w14:paraId="200D3179" w14:textId="77777777" w:rsidR="00A97FC4" w:rsidRDefault="00000000">
            <w:r>
              <w:rPr>
                <w:sz w:val="19"/>
              </w:rPr>
              <w:t>Core application state</w:t>
            </w:r>
          </w:p>
        </w:tc>
      </w:tr>
      <w:tr w:rsidR="00A97FC4" w14:paraId="35078BA8" w14:textId="77777777">
        <w:trPr>
          <w:jc w:val="center"/>
        </w:trPr>
        <w:tc>
          <w:tcPr>
            <w:tcW w:w="3360" w:type="dxa"/>
            <w:vAlign w:val="center"/>
          </w:tcPr>
          <w:p w14:paraId="01E15232" w14:textId="77777777" w:rsidR="00A97FC4" w:rsidRDefault="00000000">
            <w:r>
              <w:rPr>
                <w:sz w:val="19"/>
              </w:rPr>
              <w:t>useState — forecast</w:t>
            </w:r>
          </w:p>
        </w:tc>
        <w:tc>
          <w:tcPr>
            <w:tcW w:w="3360" w:type="dxa"/>
            <w:vAlign w:val="center"/>
          </w:tcPr>
          <w:p w14:paraId="3C1AF785" w14:textId="77777777" w:rsidR="00A97FC4" w:rsidRDefault="00000000">
            <w:r>
              <w:rPr>
                <w:sz w:val="19"/>
              </w:rPr>
              <w:t>Stores forecast response</w:t>
            </w:r>
          </w:p>
        </w:tc>
        <w:tc>
          <w:tcPr>
            <w:tcW w:w="3360" w:type="dxa"/>
            <w:vAlign w:val="center"/>
          </w:tcPr>
          <w:p w14:paraId="71967B5D" w14:textId="77777777" w:rsidR="00A97FC4" w:rsidRDefault="00000000">
            <w:r>
              <w:rPr>
                <w:sz w:val="19"/>
              </w:rPr>
              <w:t>Supports forecast UI</w:t>
            </w:r>
          </w:p>
        </w:tc>
      </w:tr>
      <w:tr w:rsidR="00A97FC4" w14:paraId="67D82940" w14:textId="77777777">
        <w:trPr>
          <w:jc w:val="center"/>
        </w:trPr>
        <w:tc>
          <w:tcPr>
            <w:tcW w:w="3360" w:type="dxa"/>
            <w:vAlign w:val="center"/>
          </w:tcPr>
          <w:p w14:paraId="7D858305" w14:textId="77777777" w:rsidR="00A97FC4" w:rsidRDefault="00000000">
            <w:r>
              <w:rPr>
                <w:sz w:val="19"/>
              </w:rPr>
              <w:t>useState — loading</w:t>
            </w:r>
          </w:p>
        </w:tc>
        <w:tc>
          <w:tcPr>
            <w:tcW w:w="3360" w:type="dxa"/>
            <w:vAlign w:val="center"/>
          </w:tcPr>
          <w:p w14:paraId="0600529A" w14:textId="77777777" w:rsidR="00A97FC4" w:rsidRDefault="00000000">
            <w:r>
              <w:rPr>
                <w:sz w:val="19"/>
              </w:rPr>
              <w:t>Controls loading UI</w:t>
            </w:r>
          </w:p>
        </w:tc>
        <w:tc>
          <w:tcPr>
            <w:tcW w:w="3360" w:type="dxa"/>
            <w:vAlign w:val="center"/>
          </w:tcPr>
          <w:p w14:paraId="556D941E" w14:textId="77777777" w:rsidR="00A97FC4" w:rsidRDefault="00000000">
            <w:r>
              <w:rPr>
                <w:sz w:val="19"/>
              </w:rPr>
              <w:t>Good UX state</w:t>
            </w:r>
          </w:p>
        </w:tc>
      </w:tr>
      <w:tr w:rsidR="00A97FC4" w14:paraId="5C604EB2" w14:textId="77777777">
        <w:trPr>
          <w:jc w:val="center"/>
        </w:trPr>
        <w:tc>
          <w:tcPr>
            <w:tcW w:w="3360" w:type="dxa"/>
            <w:vAlign w:val="center"/>
          </w:tcPr>
          <w:p w14:paraId="6AB35ABB" w14:textId="77777777" w:rsidR="00A97FC4" w:rsidRDefault="00000000">
            <w:r>
              <w:rPr>
                <w:sz w:val="19"/>
              </w:rPr>
              <w:t>useState — error</w:t>
            </w:r>
          </w:p>
        </w:tc>
        <w:tc>
          <w:tcPr>
            <w:tcW w:w="3360" w:type="dxa"/>
            <w:vAlign w:val="center"/>
          </w:tcPr>
          <w:p w14:paraId="7DACBA01" w14:textId="77777777" w:rsidR="00A97FC4" w:rsidRDefault="00000000">
            <w:r>
              <w:rPr>
                <w:sz w:val="19"/>
              </w:rPr>
              <w:t>Stores API/validation messages</w:t>
            </w:r>
          </w:p>
        </w:tc>
        <w:tc>
          <w:tcPr>
            <w:tcW w:w="3360" w:type="dxa"/>
            <w:vAlign w:val="center"/>
          </w:tcPr>
          <w:p w14:paraId="6668C527" w14:textId="77777777" w:rsidR="00A97FC4" w:rsidRDefault="00000000">
            <w:r>
              <w:rPr>
                <w:sz w:val="19"/>
              </w:rPr>
              <w:t>Provides user feedback</w:t>
            </w:r>
          </w:p>
        </w:tc>
      </w:tr>
      <w:tr w:rsidR="00A97FC4" w14:paraId="6126EEC3" w14:textId="77777777">
        <w:trPr>
          <w:jc w:val="center"/>
        </w:trPr>
        <w:tc>
          <w:tcPr>
            <w:tcW w:w="3360" w:type="dxa"/>
            <w:vAlign w:val="center"/>
          </w:tcPr>
          <w:p w14:paraId="75B7E138" w14:textId="77777777" w:rsidR="00A97FC4" w:rsidRDefault="00000000">
            <w:r>
              <w:rPr>
                <w:sz w:val="19"/>
              </w:rPr>
              <w:t>useState — unit</w:t>
            </w:r>
          </w:p>
        </w:tc>
        <w:tc>
          <w:tcPr>
            <w:tcW w:w="3360" w:type="dxa"/>
            <w:vAlign w:val="center"/>
          </w:tcPr>
          <w:p w14:paraId="2A482A64" w14:textId="77777777" w:rsidR="00A97FC4" w:rsidRDefault="00000000">
            <w:r>
              <w:rPr>
                <w:sz w:val="19"/>
              </w:rPr>
              <w:t>Controls °C/°F display</w:t>
            </w:r>
          </w:p>
        </w:tc>
        <w:tc>
          <w:tcPr>
            <w:tcW w:w="3360" w:type="dxa"/>
            <w:vAlign w:val="center"/>
          </w:tcPr>
          <w:p w14:paraId="2D8EFA59" w14:textId="77777777" w:rsidR="00A97FC4" w:rsidRDefault="00000000">
            <w:r>
              <w:rPr>
                <w:sz w:val="19"/>
              </w:rPr>
              <w:t>Frontend-only conversion is efficient</w:t>
            </w:r>
          </w:p>
        </w:tc>
      </w:tr>
      <w:tr w:rsidR="00A97FC4" w14:paraId="69D2E40C" w14:textId="77777777">
        <w:trPr>
          <w:jc w:val="center"/>
        </w:trPr>
        <w:tc>
          <w:tcPr>
            <w:tcW w:w="3360" w:type="dxa"/>
            <w:vAlign w:val="center"/>
          </w:tcPr>
          <w:p w14:paraId="2DA2A527" w14:textId="77777777" w:rsidR="00A97FC4" w:rsidRDefault="00000000">
            <w:r>
              <w:rPr>
                <w:sz w:val="19"/>
              </w:rPr>
              <w:t>useState — darkMode</w:t>
            </w:r>
          </w:p>
        </w:tc>
        <w:tc>
          <w:tcPr>
            <w:tcW w:w="3360" w:type="dxa"/>
            <w:vAlign w:val="center"/>
          </w:tcPr>
          <w:p w14:paraId="53A69BBD" w14:textId="77777777" w:rsidR="00A97FC4" w:rsidRDefault="00000000">
            <w:r>
              <w:rPr>
                <w:sz w:val="19"/>
              </w:rPr>
              <w:t>Controls theme</w:t>
            </w:r>
          </w:p>
        </w:tc>
        <w:tc>
          <w:tcPr>
            <w:tcW w:w="3360" w:type="dxa"/>
            <w:vAlign w:val="center"/>
          </w:tcPr>
          <w:p w14:paraId="39B181F2" w14:textId="77777777" w:rsidR="00A97FC4" w:rsidRDefault="00000000">
            <w:r>
              <w:rPr>
                <w:sz w:val="19"/>
              </w:rPr>
              <w:t>Clear local UI state</w:t>
            </w:r>
          </w:p>
        </w:tc>
      </w:tr>
      <w:tr w:rsidR="00A97FC4" w14:paraId="60B7C475" w14:textId="77777777">
        <w:trPr>
          <w:jc w:val="center"/>
        </w:trPr>
        <w:tc>
          <w:tcPr>
            <w:tcW w:w="3360" w:type="dxa"/>
            <w:vAlign w:val="center"/>
          </w:tcPr>
          <w:p w14:paraId="5A8396F8" w14:textId="77777777" w:rsidR="00A97FC4" w:rsidRDefault="00000000">
            <w:r>
              <w:rPr>
                <w:sz w:val="19"/>
              </w:rPr>
              <w:t>useState — favorites/recent</w:t>
            </w:r>
          </w:p>
        </w:tc>
        <w:tc>
          <w:tcPr>
            <w:tcW w:w="3360" w:type="dxa"/>
            <w:vAlign w:val="center"/>
          </w:tcPr>
          <w:p w14:paraId="0543968B" w14:textId="77777777" w:rsidR="00A97FC4" w:rsidRDefault="00000000">
            <w:r>
              <w:rPr>
                <w:sz w:val="19"/>
              </w:rPr>
              <w:t>Stores user city preferences</w:t>
            </w:r>
          </w:p>
        </w:tc>
        <w:tc>
          <w:tcPr>
            <w:tcW w:w="3360" w:type="dxa"/>
            <w:vAlign w:val="center"/>
          </w:tcPr>
          <w:p w14:paraId="0CF2FBEF" w14:textId="77777777" w:rsidR="00A97FC4" w:rsidRDefault="00000000">
            <w:r>
              <w:rPr>
                <w:sz w:val="19"/>
              </w:rPr>
              <w:t>Enhanced interactivity</w:t>
            </w:r>
          </w:p>
        </w:tc>
      </w:tr>
      <w:tr w:rsidR="00A97FC4" w14:paraId="35725310" w14:textId="77777777">
        <w:trPr>
          <w:jc w:val="center"/>
        </w:trPr>
        <w:tc>
          <w:tcPr>
            <w:tcW w:w="3360" w:type="dxa"/>
            <w:vAlign w:val="center"/>
          </w:tcPr>
          <w:p w14:paraId="04F8A508" w14:textId="77777777" w:rsidR="00A97FC4" w:rsidRDefault="00000000">
            <w:r>
              <w:rPr>
                <w:sz w:val="19"/>
              </w:rPr>
              <w:t>useEffect</w:t>
            </w:r>
          </w:p>
        </w:tc>
        <w:tc>
          <w:tcPr>
            <w:tcW w:w="3360" w:type="dxa"/>
            <w:vAlign w:val="center"/>
          </w:tcPr>
          <w:p w14:paraId="51DFE64B" w14:textId="77777777" w:rsidR="00A97FC4" w:rsidRDefault="00000000">
            <w:r>
              <w:rPr>
                <w:sz w:val="19"/>
              </w:rPr>
              <w:t>Initial weather loading and persistence</w:t>
            </w:r>
          </w:p>
        </w:tc>
        <w:tc>
          <w:tcPr>
            <w:tcW w:w="3360" w:type="dxa"/>
            <w:vAlign w:val="center"/>
          </w:tcPr>
          <w:p w14:paraId="1592A28A" w14:textId="77777777" w:rsidR="00A97FC4" w:rsidRDefault="00000000">
            <w:r>
              <w:rPr>
                <w:sz w:val="19"/>
              </w:rPr>
              <w:t>Demonstrates lifecycle/effect handling</w:t>
            </w:r>
          </w:p>
        </w:tc>
      </w:tr>
    </w:tbl>
    <w:p w14:paraId="7DE958DC" w14:textId="77777777" w:rsidR="00A97FC4" w:rsidRDefault="00000000">
      <w:pPr>
        <w:pStyle w:val="Heading1"/>
      </w:pPr>
      <w:r>
        <w:t>7. API Integration Review</w:t>
      </w:r>
    </w:p>
    <w:p w14:paraId="7C02FE22" w14:textId="77777777" w:rsidR="00A97FC4" w:rsidRDefault="00000000">
      <w:r>
        <w:t>The API logic is separated from the presentation components in weatherApi.js. This improves maintainability and makes it easier to replace or extend the weather provider.</w:t>
      </w:r>
    </w:p>
    <w:p w14:paraId="19DC5544" w14:textId="77777777" w:rsidR="00A97FC4" w:rsidRDefault="00000000">
      <w:pPr>
        <w:pStyle w:val="ListBullet"/>
        <w:spacing w:after="40"/>
      </w:pPr>
      <w:r>
        <w:t>Current weather endpoint is used for city-based searches.</w:t>
      </w:r>
    </w:p>
    <w:p w14:paraId="34BFCF5F" w14:textId="77777777" w:rsidR="00A97FC4" w:rsidRDefault="00000000">
      <w:pPr>
        <w:pStyle w:val="ListBullet"/>
        <w:spacing w:after="40"/>
      </w:pPr>
      <w:r>
        <w:t>Forecast endpoint provides multi-day forecast information.</w:t>
      </w:r>
    </w:p>
    <w:p w14:paraId="3D8335CC" w14:textId="77777777" w:rsidR="00A97FC4" w:rsidRDefault="00000000">
      <w:pPr>
        <w:pStyle w:val="ListBullet"/>
        <w:spacing w:after="40"/>
      </w:pPr>
      <w:r>
        <w:t>Coordinate-based endpoints support browser location searches.</w:t>
      </w:r>
    </w:p>
    <w:p w14:paraId="6DB3951E" w14:textId="77777777" w:rsidR="00A97FC4" w:rsidRDefault="00000000">
      <w:pPr>
        <w:pStyle w:val="ListBullet"/>
        <w:spacing w:after="40"/>
      </w:pPr>
      <w:r>
        <w:t>encodeURIComponent() is used for city names before they are included in URLs.</w:t>
      </w:r>
    </w:p>
    <w:p w14:paraId="1D6CA114" w14:textId="77777777" w:rsidR="00A97FC4" w:rsidRDefault="00000000">
      <w:pPr>
        <w:pStyle w:val="ListBullet"/>
        <w:spacing w:after="40"/>
      </w:pPr>
      <w:r>
        <w:t>HTTP failures are converted into readable application errors.</w:t>
      </w:r>
    </w:p>
    <w:p w14:paraId="6B6C356F" w14:textId="77777777" w:rsidR="00A97FC4" w:rsidRDefault="00000000">
      <w:pPr>
        <w:pStyle w:val="ListBullet"/>
        <w:spacing w:after="40"/>
      </w:pPr>
      <w:r>
        <w:t>API key is read through Vite environment configuration rather than being hard-coded in source files.</w:t>
      </w:r>
    </w:p>
    <w:p w14:paraId="314AD3DE" w14:textId="77777777" w:rsidR="00A97FC4" w:rsidRDefault="00000000">
      <w:pPr>
        <w:pStyle w:val="ListBullet"/>
        <w:spacing w:after="40"/>
      </w:pPr>
      <w:r>
        <w:lastRenderedPageBreak/>
        <w:t>Promise.all() coordinates the current-weather and forecast requests.</w:t>
      </w:r>
    </w:p>
    <w:p w14:paraId="1EAEBEE5" w14:textId="77777777" w:rsidR="00A97FC4" w:rsidRDefault="00000000">
      <w:pPr>
        <w:pStyle w:val="Heading1"/>
      </w:pPr>
      <w:r>
        <w:t>8. Interactive Features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97FC4" w14:paraId="79AC2D32" w14:textId="77777777">
        <w:trPr>
          <w:jc w:val="center"/>
        </w:trPr>
        <w:tc>
          <w:tcPr>
            <w:tcW w:w="5040" w:type="dxa"/>
            <w:shd w:val="clear" w:color="auto" w:fill="F3E8F7"/>
            <w:vAlign w:val="center"/>
          </w:tcPr>
          <w:p w14:paraId="30DE2977" w14:textId="77777777" w:rsidR="00A97FC4" w:rsidRDefault="00000000">
            <w:r>
              <w:rPr>
                <w:b/>
                <w:sz w:val="19"/>
              </w:rPr>
              <w:t>Feature</w:t>
            </w:r>
          </w:p>
        </w:tc>
        <w:tc>
          <w:tcPr>
            <w:tcW w:w="5040" w:type="dxa"/>
            <w:shd w:val="clear" w:color="auto" w:fill="F3E8F7"/>
            <w:vAlign w:val="center"/>
          </w:tcPr>
          <w:p w14:paraId="55E97EA4" w14:textId="77777777" w:rsidR="00A97FC4" w:rsidRDefault="00000000">
            <w:r>
              <w:rPr>
                <w:b/>
                <w:sz w:val="19"/>
              </w:rPr>
              <w:t>Review</w:t>
            </w:r>
          </w:p>
        </w:tc>
      </w:tr>
      <w:tr w:rsidR="00A97FC4" w14:paraId="122BB3BC" w14:textId="77777777">
        <w:trPr>
          <w:jc w:val="center"/>
        </w:trPr>
        <w:tc>
          <w:tcPr>
            <w:tcW w:w="5040" w:type="dxa"/>
            <w:vAlign w:val="center"/>
          </w:tcPr>
          <w:p w14:paraId="5D4ECC47" w14:textId="77777777" w:rsidR="00A97FC4" w:rsidRDefault="00000000">
            <w:r>
              <w:rPr>
                <w:b/>
                <w:sz w:val="19"/>
              </w:rPr>
              <w:t>City Search</w:t>
            </w:r>
          </w:p>
        </w:tc>
        <w:tc>
          <w:tcPr>
            <w:tcW w:w="5040" w:type="dxa"/>
            <w:vAlign w:val="center"/>
          </w:tcPr>
          <w:p w14:paraId="32FF9609" w14:textId="77777777" w:rsidR="00A97FC4" w:rsidRDefault="00000000">
            <w:r>
              <w:rPr>
                <w:sz w:val="19"/>
              </w:rPr>
              <w:t>Users can search weather for different cities.</w:t>
            </w:r>
          </w:p>
        </w:tc>
      </w:tr>
      <w:tr w:rsidR="00A97FC4" w14:paraId="10E8883F" w14:textId="77777777">
        <w:trPr>
          <w:jc w:val="center"/>
        </w:trPr>
        <w:tc>
          <w:tcPr>
            <w:tcW w:w="5040" w:type="dxa"/>
            <w:vAlign w:val="center"/>
          </w:tcPr>
          <w:p w14:paraId="319AEC52" w14:textId="77777777" w:rsidR="00A97FC4" w:rsidRDefault="00000000">
            <w:r>
              <w:rPr>
                <w:b/>
                <w:sz w:val="19"/>
              </w:rPr>
              <w:t>Quick Search</w:t>
            </w:r>
          </w:p>
        </w:tc>
        <w:tc>
          <w:tcPr>
            <w:tcW w:w="5040" w:type="dxa"/>
            <w:vAlign w:val="center"/>
          </w:tcPr>
          <w:p w14:paraId="1F68C209" w14:textId="77777777" w:rsidR="00A97FC4" w:rsidRDefault="00000000">
            <w:r>
              <w:rPr>
                <w:sz w:val="19"/>
              </w:rPr>
              <w:t>Recent and favorite cities can be selected without retyping.</w:t>
            </w:r>
          </w:p>
        </w:tc>
      </w:tr>
      <w:tr w:rsidR="00A97FC4" w14:paraId="19605963" w14:textId="77777777">
        <w:trPr>
          <w:jc w:val="center"/>
        </w:trPr>
        <w:tc>
          <w:tcPr>
            <w:tcW w:w="5040" w:type="dxa"/>
            <w:vAlign w:val="center"/>
          </w:tcPr>
          <w:p w14:paraId="43BF9C79" w14:textId="77777777" w:rsidR="00A97FC4" w:rsidRDefault="00000000">
            <w:r>
              <w:rPr>
                <w:b/>
                <w:sz w:val="19"/>
              </w:rPr>
              <w:t>Favorites</w:t>
            </w:r>
          </w:p>
        </w:tc>
        <w:tc>
          <w:tcPr>
            <w:tcW w:w="5040" w:type="dxa"/>
            <w:vAlign w:val="center"/>
          </w:tcPr>
          <w:p w14:paraId="28E2A1A7" w14:textId="77777777" w:rsidR="00A97FC4" w:rsidRDefault="00000000">
            <w:r>
              <w:rPr>
                <w:sz w:val="19"/>
              </w:rPr>
              <w:t>Users can add/remove cities from favorites.</w:t>
            </w:r>
          </w:p>
        </w:tc>
      </w:tr>
      <w:tr w:rsidR="00A97FC4" w14:paraId="12DD63FD" w14:textId="77777777">
        <w:trPr>
          <w:jc w:val="center"/>
        </w:trPr>
        <w:tc>
          <w:tcPr>
            <w:tcW w:w="5040" w:type="dxa"/>
            <w:vAlign w:val="center"/>
          </w:tcPr>
          <w:p w14:paraId="2051FD03" w14:textId="77777777" w:rsidR="00A97FC4" w:rsidRDefault="00000000">
            <w:r>
              <w:rPr>
                <w:b/>
                <w:sz w:val="19"/>
              </w:rPr>
              <w:t>Recent Searches</w:t>
            </w:r>
          </w:p>
        </w:tc>
        <w:tc>
          <w:tcPr>
            <w:tcW w:w="5040" w:type="dxa"/>
            <w:vAlign w:val="center"/>
          </w:tcPr>
          <w:p w14:paraId="046431F6" w14:textId="77777777" w:rsidR="00A97FC4" w:rsidRDefault="00000000">
            <w:r>
              <w:rPr>
                <w:sz w:val="19"/>
              </w:rPr>
              <w:t>Recently searched cities are retained for quick access.</w:t>
            </w:r>
          </w:p>
        </w:tc>
      </w:tr>
      <w:tr w:rsidR="00A97FC4" w14:paraId="2D4A8172" w14:textId="77777777">
        <w:trPr>
          <w:jc w:val="center"/>
        </w:trPr>
        <w:tc>
          <w:tcPr>
            <w:tcW w:w="5040" w:type="dxa"/>
            <w:vAlign w:val="center"/>
          </w:tcPr>
          <w:p w14:paraId="5251AE89" w14:textId="77777777" w:rsidR="00A97FC4" w:rsidRDefault="00000000">
            <w:r>
              <w:rPr>
                <w:b/>
                <w:sz w:val="19"/>
              </w:rPr>
              <w:t>Temperature Unit</w:t>
            </w:r>
          </w:p>
        </w:tc>
        <w:tc>
          <w:tcPr>
            <w:tcW w:w="5040" w:type="dxa"/>
            <w:vAlign w:val="center"/>
          </w:tcPr>
          <w:p w14:paraId="22A19E81" w14:textId="77777777" w:rsidR="00A97FC4" w:rsidRDefault="00000000">
            <w:r>
              <w:rPr>
                <w:sz w:val="19"/>
              </w:rPr>
              <w:t>Users can switch displayed temperatures between Celsius and Fahrenheit.</w:t>
            </w:r>
          </w:p>
        </w:tc>
      </w:tr>
      <w:tr w:rsidR="00A97FC4" w14:paraId="2D8E3F02" w14:textId="77777777">
        <w:trPr>
          <w:jc w:val="center"/>
        </w:trPr>
        <w:tc>
          <w:tcPr>
            <w:tcW w:w="5040" w:type="dxa"/>
            <w:vAlign w:val="center"/>
          </w:tcPr>
          <w:p w14:paraId="1E54D04D" w14:textId="77777777" w:rsidR="00A97FC4" w:rsidRDefault="00000000">
            <w:r>
              <w:rPr>
                <w:b/>
                <w:sz w:val="19"/>
              </w:rPr>
              <w:t>Refresh</w:t>
            </w:r>
          </w:p>
        </w:tc>
        <w:tc>
          <w:tcPr>
            <w:tcW w:w="5040" w:type="dxa"/>
            <w:vAlign w:val="center"/>
          </w:tcPr>
          <w:p w14:paraId="36C7E44D" w14:textId="77777777" w:rsidR="00A97FC4" w:rsidRDefault="00000000">
            <w:r>
              <w:rPr>
                <w:sz w:val="19"/>
              </w:rPr>
              <w:t>Users can request the latest weather data for the current city.</w:t>
            </w:r>
          </w:p>
        </w:tc>
      </w:tr>
      <w:tr w:rsidR="00A97FC4" w14:paraId="529CE621" w14:textId="77777777">
        <w:trPr>
          <w:jc w:val="center"/>
        </w:trPr>
        <w:tc>
          <w:tcPr>
            <w:tcW w:w="5040" w:type="dxa"/>
            <w:vAlign w:val="center"/>
          </w:tcPr>
          <w:p w14:paraId="4513EBD2" w14:textId="77777777" w:rsidR="00A97FC4" w:rsidRDefault="00000000">
            <w:r>
              <w:rPr>
                <w:b/>
                <w:sz w:val="19"/>
              </w:rPr>
              <w:t>Current Location</w:t>
            </w:r>
          </w:p>
        </w:tc>
        <w:tc>
          <w:tcPr>
            <w:tcW w:w="5040" w:type="dxa"/>
            <w:vAlign w:val="center"/>
          </w:tcPr>
          <w:p w14:paraId="284AA4B1" w14:textId="77777777" w:rsidR="00A97FC4" w:rsidRDefault="00000000">
            <w:r>
              <w:rPr>
                <w:sz w:val="19"/>
              </w:rPr>
              <w:t>Browser geolocation can be used to retrieve local weather.</w:t>
            </w:r>
          </w:p>
        </w:tc>
      </w:tr>
      <w:tr w:rsidR="00A97FC4" w14:paraId="12E78A64" w14:textId="77777777">
        <w:trPr>
          <w:jc w:val="center"/>
        </w:trPr>
        <w:tc>
          <w:tcPr>
            <w:tcW w:w="5040" w:type="dxa"/>
            <w:vAlign w:val="center"/>
          </w:tcPr>
          <w:p w14:paraId="683552EF" w14:textId="77777777" w:rsidR="00A97FC4" w:rsidRDefault="00000000">
            <w:r>
              <w:rPr>
                <w:b/>
                <w:sz w:val="19"/>
              </w:rPr>
              <w:t>Forecast Selection</w:t>
            </w:r>
          </w:p>
        </w:tc>
        <w:tc>
          <w:tcPr>
            <w:tcW w:w="5040" w:type="dxa"/>
            <w:vAlign w:val="center"/>
          </w:tcPr>
          <w:p w14:paraId="60BB7795" w14:textId="77777777" w:rsidR="00A97FC4" w:rsidRDefault="00000000">
            <w:r>
              <w:rPr>
                <w:sz w:val="19"/>
              </w:rPr>
              <w:t>Forecast cards can be clicked to reveal additional details.</w:t>
            </w:r>
          </w:p>
        </w:tc>
      </w:tr>
      <w:tr w:rsidR="00A97FC4" w14:paraId="620FC2E0" w14:textId="77777777">
        <w:trPr>
          <w:jc w:val="center"/>
        </w:trPr>
        <w:tc>
          <w:tcPr>
            <w:tcW w:w="5040" w:type="dxa"/>
            <w:vAlign w:val="center"/>
          </w:tcPr>
          <w:p w14:paraId="57B4CA16" w14:textId="77777777" w:rsidR="00A97FC4" w:rsidRDefault="00000000">
            <w:r>
              <w:rPr>
                <w:b/>
                <w:sz w:val="19"/>
              </w:rPr>
              <w:t>Dark Mode</w:t>
            </w:r>
          </w:p>
        </w:tc>
        <w:tc>
          <w:tcPr>
            <w:tcW w:w="5040" w:type="dxa"/>
            <w:vAlign w:val="center"/>
          </w:tcPr>
          <w:p w14:paraId="4DB98AD4" w14:textId="77777777" w:rsidR="00A97FC4" w:rsidRDefault="00000000">
            <w:r>
              <w:rPr>
                <w:sz w:val="19"/>
              </w:rPr>
              <w:t>The interface can switch between light and dark presentation.</w:t>
            </w:r>
          </w:p>
        </w:tc>
      </w:tr>
      <w:tr w:rsidR="00A97FC4" w14:paraId="20B48D5B" w14:textId="77777777">
        <w:trPr>
          <w:jc w:val="center"/>
        </w:trPr>
        <w:tc>
          <w:tcPr>
            <w:tcW w:w="5040" w:type="dxa"/>
            <w:vAlign w:val="center"/>
          </w:tcPr>
          <w:p w14:paraId="11B3FFBE" w14:textId="77777777" w:rsidR="00A97FC4" w:rsidRDefault="00000000">
            <w:r>
              <w:rPr>
                <w:b/>
                <w:sz w:val="19"/>
              </w:rPr>
              <w:t>Loading/Error States</w:t>
            </w:r>
          </w:p>
        </w:tc>
        <w:tc>
          <w:tcPr>
            <w:tcW w:w="5040" w:type="dxa"/>
            <w:vAlign w:val="center"/>
          </w:tcPr>
          <w:p w14:paraId="4166D2DF" w14:textId="77777777" w:rsidR="00A97FC4" w:rsidRDefault="00000000">
            <w:r>
              <w:rPr>
                <w:sz w:val="19"/>
              </w:rPr>
              <w:t>The application communicates request progress and failures.</w:t>
            </w:r>
          </w:p>
        </w:tc>
      </w:tr>
    </w:tbl>
    <w:p w14:paraId="499F9574" w14:textId="77777777" w:rsidR="00A97FC4" w:rsidRDefault="00000000">
      <w:pPr>
        <w:pStyle w:val="Heading1"/>
      </w:pPr>
      <w:r>
        <w:t>9. UI/UX Review</w:t>
      </w:r>
    </w:p>
    <w:p w14:paraId="0A35623A" w14:textId="77777777" w:rsidR="00A97FC4" w:rsidRDefault="00000000">
      <w:pPr>
        <w:pStyle w:val="ListBullet"/>
        <w:spacing w:after="40"/>
      </w:pPr>
      <w:r>
        <w:t>The redesigned layout establishes a clear hierarchy: header → search → quick actions → current weather → details → forecast.</w:t>
      </w:r>
    </w:p>
    <w:p w14:paraId="3D0611CE" w14:textId="77777777" w:rsidR="00A97FC4" w:rsidRDefault="00000000">
      <w:pPr>
        <w:pStyle w:val="ListBullet"/>
        <w:spacing w:after="40"/>
      </w:pPr>
      <w:r>
        <w:t>Cards, rounded controls, shadows, spacing, and responsive grid classes improve visual grouping.</w:t>
      </w:r>
    </w:p>
    <w:p w14:paraId="2CE5D14C" w14:textId="77777777" w:rsidR="00A97FC4" w:rsidRDefault="00000000">
      <w:pPr>
        <w:pStyle w:val="ListBullet"/>
        <w:spacing w:after="40"/>
      </w:pPr>
      <w:r>
        <w:t>Interactive controls provide hover, focus, disabled, and active states.</w:t>
      </w:r>
    </w:p>
    <w:p w14:paraId="079B12B3" w14:textId="77777777" w:rsidR="00A97FC4" w:rsidRDefault="00000000">
      <w:pPr>
        <w:pStyle w:val="ListBullet"/>
        <w:spacing w:after="40"/>
      </w:pPr>
      <w:r>
        <w:t>The forecast section is more engaging because users can select an individual day.</w:t>
      </w:r>
    </w:p>
    <w:p w14:paraId="63291872" w14:textId="77777777" w:rsidR="00A97FC4" w:rsidRDefault="00000000">
      <w:pPr>
        <w:pStyle w:val="ListBullet"/>
        <w:spacing w:after="40"/>
      </w:pPr>
      <w:r>
        <w:t>The layout uses responsive Tailwind breakpoints to adapt to smaller screens.</w:t>
      </w:r>
    </w:p>
    <w:p w14:paraId="3A9BA8D4" w14:textId="77777777" w:rsidR="00A97FC4" w:rsidRDefault="00000000">
      <w:pPr>
        <w:pStyle w:val="ListBullet"/>
        <w:spacing w:after="40"/>
      </w:pPr>
      <w:r>
        <w:t>The interface includes descriptive labels and accessible button titles for important icon controls.</w:t>
      </w:r>
    </w:p>
    <w:p w14:paraId="00A89793" w14:textId="77777777" w:rsidR="00A97FC4" w:rsidRDefault="00000000">
      <w:pPr>
        <w:pStyle w:val="ListBullet"/>
        <w:spacing w:after="40"/>
      </w:pPr>
      <w:r>
        <w:t>The design should be tested at approximately 320px, 768px, and desktop widths before deployment.</w:t>
      </w:r>
    </w:p>
    <w:p w14:paraId="5ECB8B9D" w14:textId="77777777" w:rsidR="00A97FC4" w:rsidRDefault="00000000">
      <w:pPr>
        <w:pStyle w:val="Heading1"/>
      </w:pPr>
      <w:r>
        <w:t>10. Review of Current UI Screenshot</w:t>
      </w:r>
    </w:p>
    <w:p w14:paraId="41B7DC21" w14:textId="77777777" w:rsidR="00A97FC4" w:rsidRDefault="00000000">
      <w:r>
        <w:t>The supplied screenshot shows that the core application is already rendering successfully: the search bar, city name, current temperature, weather condition, minimum/maximum temperature, weather metrics, and five-day forecast are visible. The primary opportunity is to improve the visual hierarchy and interaction density so the page feels like a complete product rather than a basic API demo.</w:t>
      </w:r>
    </w:p>
    <w:p w14:paraId="4584B7FA" w14:textId="77777777" w:rsidR="00A97FC4" w:rsidRDefault="00000000">
      <w:pPr>
        <w:pStyle w:val="ListBullet"/>
        <w:spacing w:after="40"/>
      </w:pPr>
      <w:r>
        <w:t>Improve the header with action controls such as theme, unit, and refresh.</w:t>
      </w:r>
    </w:p>
    <w:p w14:paraId="0F92D16F" w14:textId="77777777" w:rsidR="00A97FC4" w:rsidRDefault="00000000">
      <w:pPr>
        <w:pStyle w:val="ListBullet"/>
        <w:spacing w:after="40"/>
      </w:pPr>
      <w:r>
        <w:t>Use a stronger hero/search section to make the primary task obvious.</w:t>
      </w:r>
    </w:p>
    <w:p w14:paraId="0E793A1D" w14:textId="77777777" w:rsidR="00A97FC4" w:rsidRDefault="00000000">
      <w:pPr>
        <w:pStyle w:val="ListBullet"/>
        <w:spacing w:after="40"/>
      </w:pPr>
      <w:r>
        <w:t>Group current-weather information and secondary metrics into a more balanced desktop layout.</w:t>
      </w:r>
    </w:p>
    <w:p w14:paraId="5BB71325" w14:textId="77777777" w:rsidR="00A97FC4" w:rsidRDefault="00000000">
      <w:pPr>
        <w:pStyle w:val="ListBullet"/>
        <w:spacing w:after="40"/>
      </w:pPr>
      <w:r>
        <w:t>Add favorite and recent-city interactions.</w:t>
      </w:r>
    </w:p>
    <w:p w14:paraId="19665D84" w14:textId="77777777" w:rsidR="00A97FC4" w:rsidRDefault="00000000">
      <w:pPr>
        <w:pStyle w:val="ListBullet"/>
        <w:spacing w:after="40"/>
      </w:pPr>
      <w:r>
        <w:t>Make forecast cards selectable and show details for the selected day.</w:t>
      </w:r>
    </w:p>
    <w:p w14:paraId="071E5A16" w14:textId="77777777" w:rsidR="00A97FC4" w:rsidRDefault="00000000">
      <w:pPr>
        <w:pStyle w:val="ListBullet"/>
        <w:spacing w:after="40"/>
      </w:pPr>
      <w:r>
        <w:t>Add clear loading and error states.</w:t>
      </w:r>
    </w:p>
    <w:p w14:paraId="3272BC42" w14:textId="77777777" w:rsidR="00A97FC4" w:rsidRDefault="00000000">
      <w:pPr>
        <w:pStyle w:val="ListBullet"/>
        <w:spacing w:after="40"/>
      </w:pPr>
      <w:r>
        <w:t>Improve mobile reflow and spacing.</w:t>
      </w:r>
    </w:p>
    <w:p w14:paraId="76AD07A4" w14:textId="77777777" w:rsidR="00A97FC4" w:rsidRDefault="00000000">
      <w:pPr>
        <w:pStyle w:val="ListBullet"/>
        <w:spacing w:after="40"/>
      </w:pPr>
      <w:r>
        <w:t>Keep API/service code separate from UI components.</w:t>
      </w:r>
    </w:p>
    <w:p w14:paraId="670B0C59" w14:textId="77777777" w:rsidR="00A97FC4" w:rsidRDefault="00000000">
      <w:pPr>
        <w:pStyle w:val="Heading1"/>
      </w:pPr>
      <w:r>
        <w:lastRenderedPageBreak/>
        <w:t>11. Project Strengths</w:t>
      </w:r>
    </w:p>
    <w:p w14:paraId="2DE59038" w14:textId="77777777" w:rsidR="00A97FC4" w:rsidRDefault="00000000">
      <w:pPr>
        <w:pStyle w:val="ListBullet"/>
        <w:spacing w:after="40"/>
      </w:pPr>
      <w:r>
        <w:t>Demonstrates practical React rather than only static JSX.</w:t>
      </w:r>
    </w:p>
    <w:p w14:paraId="5ADA7EAC" w14:textId="77777777" w:rsidR="00A97FC4" w:rsidRDefault="00000000">
      <w:pPr>
        <w:pStyle w:val="ListBullet"/>
        <w:spacing w:after="40"/>
      </w:pPr>
      <w:r>
        <w:t>Uses reusable components with clear responsibilities.</w:t>
      </w:r>
    </w:p>
    <w:p w14:paraId="0B3A6D85" w14:textId="77777777" w:rsidR="00A97FC4" w:rsidRDefault="00000000">
      <w:pPr>
        <w:pStyle w:val="ListBullet"/>
        <w:spacing w:after="40"/>
      </w:pPr>
      <w:r>
        <w:t>Includes real REST API integration.</w:t>
      </w:r>
    </w:p>
    <w:p w14:paraId="5B884368" w14:textId="77777777" w:rsidR="00A97FC4" w:rsidRDefault="00000000">
      <w:pPr>
        <w:pStyle w:val="ListBullet"/>
        <w:spacing w:after="40"/>
      </w:pPr>
      <w:r>
        <w:t>Demonstrates asynchronous JavaScript and Promise.all().</w:t>
      </w:r>
    </w:p>
    <w:p w14:paraId="158EE08C" w14:textId="77777777" w:rsidR="00A97FC4" w:rsidRDefault="00000000">
      <w:pPr>
        <w:pStyle w:val="ListBullet"/>
        <w:spacing w:after="40"/>
      </w:pPr>
      <w:r>
        <w:t>Shows state-driven conditional rendering.</w:t>
      </w:r>
    </w:p>
    <w:p w14:paraId="254926B0" w14:textId="77777777" w:rsidR="00A97FC4" w:rsidRDefault="00000000">
      <w:pPr>
        <w:pStyle w:val="ListBullet"/>
        <w:spacing w:after="40"/>
      </w:pPr>
      <w:r>
        <w:t>Includes browser API integration through geolocation.</w:t>
      </w:r>
    </w:p>
    <w:p w14:paraId="025E00E3" w14:textId="77777777" w:rsidR="00A97FC4" w:rsidRDefault="00000000">
      <w:pPr>
        <w:pStyle w:val="ListBullet"/>
        <w:spacing w:after="40"/>
      </w:pPr>
      <w:r>
        <w:t>Demonstrates client-side persistence through localStorage.</w:t>
      </w:r>
    </w:p>
    <w:p w14:paraId="6B54BADC" w14:textId="77777777" w:rsidR="00A97FC4" w:rsidRDefault="00000000">
      <w:pPr>
        <w:pStyle w:val="ListBullet"/>
        <w:spacing w:after="40"/>
      </w:pPr>
      <w:r>
        <w:t>Uses responsive Tailwind CSS.</w:t>
      </w:r>
    </w:p>
    <w:p w14:paraId="2C91852F" w14:textId="77777777" w:rsidR="00A97FC4" w:rsidRDefault="00000000">
      <w:pPr>
        <w:pStyle w:val="ListBullet"/>
        <w:spacing w:after="40"/>
      </w:pPr>
      <w:r>
        <w:t>Includes realistic error and loading states.</w:t>
      </w:r>
    </w:p>
    <w:p w14:paraId="65AF1ED5" w14:textId="77777777" w:rsidR="00A97FC4" w:rsidRDefault="00000000">
      <w:pPr>
        <w:pStyle w:val="ListBullet"/>
        <w:spacing w:after="40"/>
      </w:pPr>
      <w:r>
        <w:t>Provides several features that can be discussed during a technical interview.</w:t>
      </w:r>
    </w:p>
    <w:p w14:paraId="0A3ECB84" w14:textId="77777777" w:rsidR="00A97FC4" w:rsidRDefault="00000000">
      <w:pPr>
        <w:pStyle w:val="Heading1"/>
      </w:pPr>
      <w:r>
        <w:t>12. Recommended Improvements</w:t>
      </w:r>
    </w:p>
    <w:p w14:paraId="26123D47" w14:textId="77777777" w:rsidR="00A97FC4" w:rsidRDefault="00000000">
      <w:pPr>
        <w:pStyle w:val="ListBullet"/>
        <w:spacing w:after="40"/>
      </w:pPr>
      <w:r>
        <w:t>Add an autocomplete city search using a geocoding API.</w:t>
      </w:r>
    </w:p>
    <w:p w14:paraId="24C59AB8" w14:textId="77777777" w:rsidR="00A97FC4" w:rsidRDefault="00000000">
      <w:pPr>
        <w:pStyle w:val="ListBullet"/>
        <w:spacing w:after="40"/>
      </w:pPr>
      <w:r>
        <w:t>Use a proper daily forecast aggregation strategy rather than simply selecting the first item for each date.</w:t>
      </w:r>
    </w:p>
    <w:p w14:paraId="4BCD5B16" w14:textId="77777777" w:rsidR="00A97FC4" w:rsidRDefault="00000000">
      <w:pPr>
        <w:pStyle w:val="ListBullet"/>
        <w:spacing w:after="40"/>
      </w:pPr>
      <w:r>
        <w:t>Persist dark-mode preference if desired.</w:t>
      </w:r>
    </w:p>
    <w:p w14:paraId="202C3775" w14:textId="77777777" w:rsidR="00A97FC4" w:rsidRDefault="00000000">
      <w:pPr>
        <w:pStyle w:val="ListBullet"/>
        <w:spacing w:after="40"/>
      </w:pPr>
      <w:r>
        <w:t>Add request cancellation with AbortController to prevent stale results when users search rapidly.</w:t>
      </w:r>
    </w:p>
    <w:p w14:paraId="5B583C86" w14:textId="77777777" w:rsidR="00A97FC4" w:rsidRDefault="00000000">
      <w:pPr>
        <w:pStyle w:val="ListBullet"/>
        <w:spacing w:after="40"/>
      </w:pPr>
      <w:r>
        <w:t>Add unit tests for utility functions and important components.</w:t>
      </w:r>
    </w:p>
    <w:p w14:paraId="6316C349" w14:textId="77777777" w:rsidR="00A97FC4" w:rsidRDefault="00000000">
      <w:pPr>
        <w:pStyle w:val="ListBullet"/>
        <w:spacing w:after="40"/>
      </w:pPr>
      <w:r>
        <w:t>Add a clear empty-state design before the first search if the default city is removed.</w:t>
      </w:r>
    </w:p>
    <w:p w14:paraId="7B4EA2DB" w14:textId="77777777" w:rsidR="00A97FC4" w:rsidRDefault="00000000">
      <w:pPr>
        <w:pStyle w:val="ListBullet"/>
        <w:spacing w:after="40"/>
      </w:pPr>
      <w:r>
        <w:t>Improve accessibility testing with keyboard navigation and screen-reader checks.</w:t>
      </w:r>
    </w:p>
    <w:p w14:paraId="12CA9583" w14:textId="77777777" w:rsidR="00A97FC4" w:rsidRDefault="00000000">
      <w:pPr>
        <w:pStyle w:val="ListBullet"/>
        <w:spacing w:after="40"/>
      </w:pPr>
      <w:r>
        <w:t>Add environment validation so a missing API key produces a clear developer-facing message.</w:t>
      </w:r>
    </w:p>
    <w:p w14:paraId="00D67013" w14:textId="77777777" w:rsidR="00A97FC4" w:rsidRDefault="00000000">
      <w:pPr>
        <w:pStyle w:val="ListBullet"/>
        <w:spacing w:after="40"/>
      </w:pPr>
      <w:r>
        <w:t>Consider extracting API state handling into a custom hook such as useWeather().</w:t>
      </w:r>
    </w:p>
    <w:p w14:paraId="3D964632" w14:textId="77777777" w:rsidR="00A97FC4" w:rsidRDefault="00000000">
      <w:pPr>
        <w:pStyle w:val="ListBullet"/>
        <w:spacing w:after="40"/>
      </w:pPr>
      <w:r>
        <w:t>For production, consider a backend/proxy approach when API-key exposure requirements make a browser-side key inappropriate.</w:t>
      </w:r>
    </w:p>
    <w:p w14:paraId="490FB5F8" w14:textId="77777777" w:rsidR="00A97FC4" w:rsidRDefault="00000000">
      <w:pPr>
        <w:pStyle w:val="Heading1"/>
      </w:pPr>
      <w:r>
        <w:t>13. Testing Checklist</w:t>
      </w:r>
    </w:p>
    <w:p w14:paraId="7AC4CD2C" w14:textId="77777777" w:rsidR="00A97FC4" w:rsidRDefault="00000000">
      <w:pPr>
        <w:pStyle w:val="ListBullet"/>
        <w:spacing w:after="20"/>
      </w:pPr>
      <w:r>
        <w:t>☐ Search a valid city such as Hyderabad.</w:t>
      </w:r>
    </w:p>
    <w:p w14:paraId="6B000845" w14:textId="77777777" w:rsidR="00A97FC4" w:rsidRDefault="00000000">
      <w:pPr>
        <w:pStyle w:val="ListBullet"/>
        <w:spacing w:after="20"/>
      </w:pPr>
      <w:r>
        <w:t>☐ Search an invalid city and verify a readable error.</w:t>
      </w:r>
    </w:p>
    <w:p w14:paraId="7B4A1F7F" w14:textId="77777777" w:rsidR="00A97FC4" w:rsidRDefault="00000000">
      <w:pPr>
        <w:pStyle w:val="ListBullet"/>
        <w:spacing w:after="20"/>
      </w:pPr>
      <w:r>
        <w:t>☐ Submit an empty search and verify validation.</w:t>
      </w:r>
    </w:p>
    <w:p w14:paraId="65A742A5" w14:textId="77777777" w:rsidR="00A97FC4" w:rsidRDefault="00000000">
      <w:pPr>
        <w:pStyle w:val="ListBullet"/>
        <w:spacing w:after="20"/>
      </w:pPr>
      <w:r>
        <w:t>☐ Switch from °C to °F and back.</w:t>
      </w:r>
    </w:p>
    <w:p w14:paraId="5CB4A95A" w14:textId="77777777" w:rsidR="00A97FC4" w:rsidRDefault="00000000">
      <w:pPr>
        <w:pStyle w:val="ListBullet"/>
        <w:spacing w:after="20"/>
      </w:pPr>
      <w:r>
        <w:t>☐ Refresh the current city's weather.</w:t>
      </w:r>
    </w:p>
    <w:p w14:paraId="19D1D3BD" w14:textId="77777777" w:rsidR="00A97FC4" w:rsidRDefault="00000000">
      <w:pPr>
        <w:pStyle w:val="ListBullet"/>
        <w:spacing w:after="20"/>
      </w:pPr>
      <w:r>
        <w:t>☐ Add and remove a favorite city.</w:t>
      </w:r>
    </w:p>
    <w:p w14:paraId="21B4BEAC" w14:textId="77777777" w:rsidR="00A97FC4" w:rsidRDefault="00000000">
      <w:pPr>
        <w:pStyle w:val="ListBullet"/>
        <w:spacing w:after="20"/>
      </w:pPr>
      <w:r>
        <w:t>☐ Refresh the browser and verify persisted favorites/recent searches.</w:t>
      </w:r>
    </w:p>
    <w:p w14:paraId="2E038B20" w14:textId="77777777" w:rsidR="00A97FC4" w:rsidRDefault="00000000">
      <w:pPr>
        <w:pStyle w:val="ListBullet"/>
        <w:spacing w:after="20"/>
      </w:pPr>
      <w:r>
        <w:t>☐ Click recent/favorite city shortcuts.</w:t>
      </w:r>
    </w:p>
    <w:p w14:paraId="58FD1EC5" w14:textId="77777777" w:rsidR="00A97FC4" w:rsidRDefault="00000000">
      <w:pPr>
        <w:pStyle w:val="ListBullet"/>
        <w:spacing w:after="20"/>
      </w:pPr>
      <w:r>
        <w:t>☐ Click forecast cards and verify selected-day details.</w:t>
      </w:r>
    </w:p>
    <w:p w14:paraId="019244BC" w14:textId="77777777" w:rsidR="00A97FC4" w:rsidRDefault="00000000">
      <w:pPr>
        <w:pStyle w:val="ListBullet"/>
        <w:spacing w:after="20"/>
      </w:pPr>
      <w:r>
        <w:t>☐ Test current-location permission granted and denied scenarios.</w:t>
      </w:r>
    </w:p>
    <w:p w14:paraId="6363999D" w14:textId="77777777" w:rsidR="00A97FC4" w:rsidRDefault="00000000">
      <w:pPr>
        <w:pStyle w:val="ListBullet"/>
        <w:spacing w:after="20"/>
      </w:pPr>
      <w:r>
        <w:t>☐ Test loading behavior during API requests.</w:t>
      </w:r>
    </w:p>
    <w:p w14:paraId="7F091A83" w14:textId="77777777" w:rsidR="00A97FC4" w:rsidRDefault="00000000">
      <w:pPr>
        <w:pStyle w:val="ListBullet"/>
        <w:spacing w:after="20"/>
      </w:pPr>
      <w:r>
        <w:t>☐ Test desktop, tablet, and mobile layouts.</w:t>
      </w:r>
    </w:p>
    <w:p w14:paraId="1B4B1046" w14:textId="77777777" w:rsidR="00A97FC4" w:rsidRDefault="00000000">
      <w:pPr>
        <w:pStyle w:val="ListBullet"/>
        <w:spacing w:after="20"/>
      </w:pPr>
      <w:r>
        <w:t>☐ Test light/dark theme controls.</w:t>
      </w:r>
    </w:p>
    <w:p w14:paraId="29BC0A7F" w14:textId="77777777" w:rsidR="00A97FC4" w:rsidRDefault="00000000">
      <w:pPr>
        <w:pStyle w:val="ListBullet"/>
        <w:spacing w:after="20"/>
      </w:pPr>
      <w:r>
        <w:t>☐ Verify .env is excluded from version control.</w:t>
      </w:r>
    </w:p>
    <w:p w14:paraId="2DEB8567" w14:textId="77777777" w:rsidR="00A97FC4" w:rsidRDefault="00000000">
      <w:pPr>
        <w:pStyle w:val="Heading1"/>
      </w:pPr>
      <w:r>
        <w:lastRenderedPageBreak/>
        <w:t>14. Project Review / Interview Questions</w:t>
      </w:r>
    </w:p>
    <w:p w14:paraId="3F697D09" w14:textId="77777777" w:rsidR="00A97FC4" w:rsidRDefault="00000000">
      <w:pPr>
        <w:spacing w:after="20"/>
      </w:pPr>
      <w:r>
        <w:rPr>
          <w:b/>
        </w:rPr>
        <w:t>Q: Why did you use useEffect in this project?</w:t>
      </w:r>
    </w:p>
    <w:p w14:paraId="4CEE9A16" w14:textId="77777777" w:rsidR="00A97FC4" w:rsidRDefault="00000000">
      <w:pPr>
        <w:spacing w:after="100"/>
        <w:ind w:left="288"/>
      </w:pPr>
      <w:r>
        <w:t>A: To perform the initial weather API request after the component renders and to handle effect-driven state persistence.</w:t>
      </w:r>
    </w:p>
    <w:p w14:paraId="789A1355" w14:textId="77777777" w:rsidR="00A97FC4" w:rsidRDefault="00000000">
      <w:pPr>
        <w:spacing w:after="20"/>
      </w:pPr>
      <w:r>
        <w:rPr>
          <w:b/>
        </w:rPr>
        <w:t>Q: Why use Promise.all()?</w:t>
      </w:r>
    </w:p>
    <w:p w14:paraId="49E49FCF" w14:textId="77777777" w:rsidR="00A97FC4" w:rsidRDefault="00000000">
      <w:pPr>
        <w:spacing w:after="100"/>
        <w:ind w:left="288"/>
      </w:pPr>
      <w:r>
        <w:t>A: Current weather and forecast data can be requested concurrently, allowing both results to be handled together.</w:t>
      </w:r>
    </w:p>
    <w:p w14:paraId="62D3B2D2" w14:textId="77777777" w:rsidR="00A97FC4" w:rsidRDefault="00000000">
      <w:pPr>
        <w:spacing w:after="20"/>
      </w:pPr>
      <w:r>
        <w:rPr>
          <w:b/>
        </w:rPr>
        <w:t>Q: Why separate weatherApi.js from components?</w:t>
      </w:r>
    </w:p>
    <w:p w14:paraId="6E800E55" w14:textId="77777777" w:rsidR="00A97FC4" w:rsidRDefault="00000000">
      <w:pPr>
        <w:spacing w:after="100"/>
        <w:ind w:left="288"/>
      </w:pPr>
      <w:r>
        <w:t>A: It keeps API communication separate from presentation and improves maintainability and reuse.</w:t>
      </w:r>
    </w:p>
    <w:p w14:paraId="41B2D03C" w14:textId="77777777" w:rsidR="00A97FC4" w:rsidRDefault="00000000">
      <w:pPr>
        <w:spacing w:after="20"/>
      </w:pPr>
      <w:r>
        <w:rPr>
          <w:b/>
        </w:rPr>
        <w:t>Q: How does the search feature work?</w:t>
      </w:r>
    </w:p>
    <w:p w14:paraId="03EB634B" w14:textId="77777777" w:rsidR="00A97FC4" w:rsidRDefault="00000000">
      <w:pPr>
        <w:spacing w:after="100"/>
        <w:ind w:left="288"/>
      </w:pPr>
      <w:r>
        <w:t>A: The form updates city state, validates the input, calls the API service, stores the response in state, and React updates the UI.</w:t>
      </w:r>
    </w:p>
    <w:p w14:paraId="784CF162" w14:textId="77777777" w:rsidR="00A97FC4" w:rsidRDefault="00000000">
      <w:pPr>
        <w:spacing w:after="20"/>
      </w:pPr>
      <w:r>
        <w:rPr>
          <w:b/>
        </w:rPr>
        <w:t>Q: How does dark mode work?</w:t>
      </w:r>
    </w:p>
    <w:p w14:paraId="3AD54532" w14:textId="77777777" w:rsidR="00A97FC4" w:rsidRDefault="00000000">
      <w:pPr>
        <w:spacing w:after="100"/>
        <w:ind w:left="288"/>
      </w:pPr>
      <w:r>
        <w:t>A: A darkMode state controls a dark class on the application wrapper, while Tailwind dark variants change the relevant UI styles.</w:t>
      </w:r>
    </w:p>
    <w:p w14:paraId="22CC6E1A" w14:textId="77777777" w:rsidR="00A97FC4" w:rsidRDefault="00000000">
      <w:pPr>
        <w:spacing w:after="20"/>
      </w:pPr>
      <w:r>
        <w:rPr>
          <w:b/>
        </w:rPr>
        <w:t>Q: How are favorites persisted?</w:t>
      </w:r>
    </w:p>
    <w:p w14:paraId="17A8943E" w14:textId="77777777" w:rsidR="00A97FC4" w:rsidRDefault="00000000">
      <w:pPr>
        <w:spacing w:after="100"/>
        <w:ind w:left="288"/>
      </w:pPr>
      <w:r>
        <w:t>A: Favorite city names are stored in localStorage and loaded when the application initializes.</w:t>
      </w:r>
    </w:p>
    <w:p w14:paraId="394BDC3A" w14:textId="77777777" w:rsidR="00A97FC4" w:rsidRDefault="00000000">
      <w:pPr>
        <w:spacing w:after="20"/>
      </w:pPr>
      <w:r>
        <w:rPr>
          <w:b/>
        </w:rPr>
        <w:t>Q: How is Fahrenheit calculated?</w:t>
      </w:r>
    </w:p>
    <w:p w14:paraId="2E4C5E69" w14:textId="77777777" w:rsidR="00A97FC4" w:rsidRDefault="00000000">
      <w:pPr>
        <w:spacing w:after="100"/>
        <w:ind w:left="288"/>
      </w:pPr>
      <w:r>
        <w:t>A: The frontend converts Celsius using F = C × 9/5 + 32.</w:t>
      </w:r>
    </w:p>
    <w:p w14:paraId="42CEA49B" w14:textId="77777777" w:rsidR="00A97FC4" w:rsidRDefault="00000000">
      <w:pPr>
        <w:spacing w:after="20"/>
      </w:pPr>
      <w:r>
        <w:rPr>
          <w:b/>
        </w:rPr>
        <w:t>Q: How does current location work?</w:t>
      </w:r>
    </w:p>
    <w:p w14:paraId="0C8DAC92" w14:textId="77777777" w:rsidR="00A97FC4" w:rsidRDefault="00000000">
      <w:pPr>
        <w:spacing w:after="100"/>
        <w:ind w:left="288"/>
      </w:pPr>
      <w:r>
        <w:t>A: The browser Geolocation API supplies latitude and longitude, which are passed to coordinate-based weather endpoints.</w:t>
      </w:r>
    </w:p>
    <w:p w14:paraId="322223D9" w14:textId="77777777" w:rsidR="00A97FC4" w:rsidRDefault="00000000">
      <w:pPr>
        <w:spacing w:after="20"/>
      </w:pPr>
      <w:r>
        <w:rPr>
          <w:b/>
        </w:rPr>
        <w:t>Q: How do you handle API errors?</w:t>
      </w:r>
    </w:p>
    <w:p w14:paraId="62C60842" w14:textId="77777777" w:rsidR="00A97FC4" w:rsidRDefault="00000000">
      <w:pPr>
        <w:spacing w:after="100"/>
        <w:ind w:left="288"/>
      </w:pPr>
      <w:r>
        <w:t>A: HTTP failures are converted into readable Error messages, stored in error state, and conditionally rendered in the UI.</w:t>
      </w:r>
    </w:p>
    <w:p w14:paraId="6237B04E" w14:textId="77777777" w:rsidR="00A97FC4" w:rsidRDefault="00000000">
      <w:pPr>
        <w:spacing w:after="20"/>
      </w:pPr>
      <w:r>
        <w:rPr>
          <w:b/>
        </w:rPr>
        <w:t>Q: What could you improve next?</w:t>
      </w:r>
    </w:p>
    <w:p w14:paraId="0D73827F" w14:textId="77777777" w:rsidR="00A97FC4" w:rsidRDefault="00000000">
      <w:pPr>
        <w:spacing w:after="100"/>
        <w:ind w:left="288"/>
      </w:pPr>
      <w:r>
        <w:t>A: A custom useWeather hook, better forecast aggregation, request cancellation, tests, geocoding/autocomplete, and stronger accessibility validation.</w:t>
      </w:r>
    </w:p>
    <w:p w14:paraId="2361F3AB" w14:textId="77777777" w:rsidR="00A97FC4" w:rsidRDefault="00000000">
      <w:pPr>
        <w:pStyle w:val="Heading1"/>
      </w:pPr>
      <w:r>
        <w:t>15. Resume-Ready Project Entry</w:t>
      </w:r>
    </w:p>
    <w:p w14:paraId="7FCD9D11" w14:textId="77777777" w:rsidR="00A97FC4" w:rsidRDefault="00000000">
      <w:r>
        <w:rPr>
          <w:b/>
        </w:rPr>
        <w:t>Real-Time Weather Dashboard | React, JavaScript, REST API, Tailwind CSS</w:t>
      </w:r>
    </w:p>
    <w:p w14:paraId="0E0F8CFD" w14:textId="77777777" w:rsidR="00A97FC4" w:rsidRDefault="00000000">
      <w:r>
        <w:t>Developed a responsive weather dashboard using React Hooks (useState, useEffect) and reusable components. Integrated OpenWeatherMap REST APIs to fetch real-time weather and multi-day forecast data, implementing asynchronous API handling, loading/error states, city search, current-location weather, favorites, recent searches, Celsius/Fahrenheit conversion, dark mode, and interactive forecast cards with responsive Tailwind CSS.</w:t>
      </w:r>
    </w:p>
    <w:p w14:paraId="05A08A79" w14:textId="77777777" w:rsidR="00A97FC4" w:rsidRDefault="00000000">
      <w:pPr>
        <w:pStyle w:val="Heading1"/>
      </w:pPr>
      <w:r>
        <w:t>16. Overall Project Review</w:t>
      </w:r>
    </w:p>
    <w:p w14:paraId="7AECFF26" w14:textId="77777777" w:rsidR="00A97FC4" w:rsidRDefault="00000000">
      <w:r>
        <w:t xml:space="preserve">The WeatherNow project is a suitable portfolio project for demonstrating frontend development fundamentals and practical React skills. Its strongest evidence is the connection between reusable components, state-driven </w:t>
      </w:r>
      <w:r>
        <w:lastRenderedPageBreak/>
        <w:t>UI, REST API integration, asynchronous JavaScript, browser capabilities, persistence, and responsive styling. Before presenting it as a production application, testing, forecast aggregation, accessibility, request cancellation, and deployment/security considerations should be addressed.</w:t>
      </w:r>
    </w:p>
    <w:sectPr w:rsidR="00A97FC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28426" w14:textId="77777777" w:rsidR="00E97960" w:rsidRDefault="00E97960">
      <w:pPr>
        <w:spacing w:after="0" w:line="240" w:lineRule="auto"/>
      </w:pPr>
      <w:r>
        <w:separator/>
      </w:r>
    </w:p>
  </w:endnote>
  <w:endnote w:type="continuationSeparator" w:id="0">
    <w:p w14:paraId="7AD0EBC4" w14:textId="77777777" w:rsidR="00E97960" w:rsidRDefault="00E97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46E0" w14:textId="77777777" w:rsidR="00A97FC4" w:rsidRDefault="00000000">
    <w:pPr>
      <w:pStyle w:val="Footer"/>
      <w:jc w:val="center"/>
    </w:pPr>
    <w:r>
      <w:rPr>
        <w:i/>
        <w:sz w:val="16"/>
      </w:rPr>
      <w:t>WeatherNow — Project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37557" w14:textId="77777777" w:rsidR="00E97960" w:rsidRDefault="00E97960">
      <w:pPr>
        <w:spacing w:after="0" w:line="240" w:lineRule="auto"/>
      </w:pPr>
      <w:r>
        <w:separator/>
      </w:r>
    </w:p>
  </w:footnote>
  <w:footnote w:type="continuationSeparator" w:id="0">
    <w:p w14:paraId="313F36D6" w14:textId="77777777" w:rsidR="00E97960" w:rsidRDefault="00E97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5301">
    <w:abstractNumId w:val="8"/>
  </w:num>
  <w:num w:numId="2" w16cid:durableId="871570811">
    <w:abstractNumId w:val="6"/>
  </w:num>
  <w:num w:numId="3" w16cid:durableId="165750750">
    <w:abstractNumId w:val="5"/>
  </w:num>
  <w:num w:numId="4" w16cid:durableId="208929412">
    <w:abstractNumId w:val="4"/>
  </w:num>
  <w:num w:numId="5" w16cid:durableId="1165583801">
    <w:abstractNumId w:val="7"/>
  </w:num>
  <w:num w:numId="6" w16cid:durableId="904686710">
    <w:abstractNumId w:val="3"/>
  </w:num>
  <w:num w:numId="7" w16cid:durableId="488250855">
    <w:abstractNumId w:val="2"/>
  </w:num>
  <w:num w:numId="8" w16cid:durableId="771247601">
    <w:abstractNumId w:val="1"/>
  </w:num>
  <w:num w:numId="9" w16cid:durableId="174942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71E"/>
    <w:rsid w:val="0029639D"/>
    <w:rsid w:val="00326F90"/>
    <w:rsid w:val="004E4ED9"/>
    <w:rsid w:val="00A97FC4"/>
    <w:rsid w:val="00AA1D8D"/>
    <w:rsid w:val="00B47730"/>
    <w:rsid w:val="00CB0664"/>
    <w:rsid w:val="00E979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D8C11"/>
  <w14:defaultImageDpi w14:val="300"/>
  <w15:docId w15:val="{E33937E0-3058-4176-A5E2-70C2DD9C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Harshith Bachina</cp:lastModifiedBy>
  <cp:revision>2</cp:revision>
  <dcterms:created xsi:type="dcterms:W3CDTF">2013-12-23T23:15:00Z</dcterms:created>
  <dcterms:modified xsi:type="dcterms:W3CDTF">2026-09-18T09:52:00Z</dcterms:modified>
  <cp:category/>
</cp:coreProperties>
</file>